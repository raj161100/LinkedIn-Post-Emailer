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6A0F" w14:textId="63BE2033" w:rsidR="009505C8" w:rsidRDefault="000A6EA9" w:rsidP="00950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EA9">
        <w:rPr>
          <w:rFonts w:ascii="Times New Roman" w:eastAsia="Times New Roman" w:hAnsi="Times New Roman" w:cs="Times New Roman"/>
          <w:b/>
          <w:bCs/>
          <w:sz w:val="24"/>
          <w:szCs w:val="24"/>
        </w:rPr>
        <w:t>RITHWIK RAJ MALLAM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br/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4B10">
        <w:rPr>
          <w:rFonts w:ascii="Times New Roman" w:eastAsia="Times New Roman" w:hAnsi="Times New Roman" w:cs="Times New Roman"/>
          <w:sz w:val="24"/>
          <w:szCs w:val="24"/>
        </w:rPr>
        <w:t>Glassboro</w:t>
      </w:r>
      <w:r w:rsidR="002C3A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E4B10">
        <w:rPr>
          <w:rFonts w:ascii="Times New Roman" w:eastAsia="Times New Roman" w:hAnsi="Times New Roman" w:cs="Times New Roman"/>
          <w:sz w:val="24"/>
          <w:szCs w:val="24"/>
        </w:rPr>
        <w:t>NJ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(856) 803-8654 | </w:t>
      </w:r>
      <w:r w:rsidRPr="000A6EA9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rithwikrajmallam@gmail.com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br/>
      </w:r>
      <w:r w:rsidRPr="000A6EA9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7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</w:t>
        </w:r>
      </w:hyperlink>
      <w:r w:rsidRPr="000A6EA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8" w:tgtFrame="_new" w:history="1">
        <w:r w:rsidRPr="000A6E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Portfolio</w:t>
        </w:r>
      </w:hyperlink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2B0D6A7D">
          <v:rect id="_x0000_i1025" style="width:0;height:1.5pt" o:hralign="center" o:hrstd="t" o:hr="t" fillcolor="#a0a0a0" stroked="f"/>
        </w:pict>
      </w:r>
    </w:p>
    <w:p w14:paraId="5FCA5527" w14:textId="77777777" w:rsidR="00783701" w:rsidRPr="00783701" w:rsidRDefault="00783701" w:rsidP="0078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701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14:paraId="3AE40E40" w14:textId="47A35B89" w:rsidR="00783701" w:rsidRPr="00783701" w:rsidRDefault="00B77BA4" w:rsidP="00783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BA4">
        <w:rPr>
          <w:rFonts w:ascii="Times New Roman" w:eastAsia="Times New Roman" w:hAnsi="Times New Roman" w:cs="Times New Roman"/>
          <w:sz w:val="24"/>
          <w:szCs w:val="24"/>
        </w:rPr>
        <w:t xml:space="preserve">Backend Software Engineer with 4 years of experience building scalable, cloud-ready API-driven applications using </w:t>
      </w:r>
      <w:r w:rsidRPr="00B77BA4">
        <w:rPr>
          <w:rFonts w:ascii="Times New Roman" w:eastAsia="Times New Roman" w:hAnsi="Times New Roman" w:cs="Times New Roman"/>
          <w:b/>
          <w:bCs/>
          <w:sz w:val="24"/>
          <w:szCs w:val="24"/>
        </w:rPr>
        <w:t>Python, Java, SQL, and modern backend frameworks</w:t>
      </w:r>
      <w:r w:rsidRPr="00B77BA4">
        <w:rPr>
          <w:rFonts w:ascii="Times New Roman" w:eastAsia="Times New Roman" w:hAnsi="Times New Roman" w:cs="Times New Roman"/>
          <w:sz w:val="24"/>
          <w:szCs w:val="24"/>
        </w:rPr>
        <w:t xml:space="preserve">. Strong expertise in </w:t>
      </w:r>
      <w:r w:rsidRPr="00B77BA4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design</w:t>
      </w:r>
      <w:r w:rsidRPr="00B77BA4">
        <w:rPr>
          <w:rFonts w:ascii="Times New Roman" w:eastAsia="Times New Roman" w:hAnsi="Times New Roman" w:cs="Times New Roman"/>
          <w:sz w:val="24"/>
          <w:szCs w:val="24"/>
        </w:rPr>
        <w:t xml:space="preserve">, relational databases, distributed systems, and cloud services (AWS/Azure). Hands-on with </w:t>
      </w:r>
      <w:r w:rsidRPr="00B77BA4">
        <w:rPr>
          <w:rFonts w:ascii="Times New Roman" w:eastAsia="Times New Roman" w:hAnsi="Times New Roman" w:cs="Times New Roman"/>
          <w:b/>
          <w:bCs/>
          <w:sz w:val="24"/>
          <w:szCs w:val="24"/>
        </w:rPr>
        <w:t>Python FastAPI/Flask</w:t>
      </w:r>
      <w:r w:rsidRPr="00B77BA4">
        <w:rPr>
          <w:rFonts w:ascii="Times New Roman" w:eastAsia="Times New Roman" w:hAnsi="Times New Roman" w:cs="Times New Roman"/>
          <w:sz w:val="24"/>
          <w:szCs w:val="24"/>
        </w:rPr>
        <w:t>, asynchronous processing, and microservices architecture. Proven track record of improving backend performance, optimizing database queries, and integrating third-party APIs. Experienced collaborating with cross-functional teams to deliver secure, maintainable, and production-ready backend systems</w:t>
      </w:r>
      <w:r w:rsidR="00A848FB" w:rsidRPr="00A848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4BB64BED">
          <v:rect id="_x0000_i1026" style="width:0;height:1.5pt" o:hralign="center" o:hrstd="t" o:hr="t" fillcolor="#a0a0a0" stroked="f"/>
        </w:pict>
      </w:r>
    </w:p>
    <w:p w14:paraId="5A037DF2" w14:textId="77777777" w:rsidR="00783701" w:rsidRPr="00783701" w:rsidRDefault="00783701" w:rsidP="0078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701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14:paraId="53039ECE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Java, TypeScript, JavaScript, Python, C#, SQL, Shell Scripting</w:t>
      </w:r>
    </w:p>
    <w:p w14:paraId="4CF02245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Angular, HTML5, CSS3, Bootstrap</w:t>
      </w:r>
    </w:p>
    <w:p w14:paraId="335F9E50" w14:textId="77777777" w:rsid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Frameworks: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Spring Boot, Spring MVC, Hibernate, JSP/Servlets</w:t>
      </w:r>
    </w:p>
    <w:p w14:paraId="6358D43D" w14:textId="36CCC131" w:rsidR="00B027E8" w:rsidRPr="00783701" w:rsidRDefault="00B027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E8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AI:</w:t>
      </w:r>
      <w:r w:rsidRPr="00B027E8">
        <w:rPr>
          <w:rFonts w:ascii="Times New Roman" w:eastAsia="Times New Roman" w:hAnsi="Times New Roman" w:cs="Times New Roman"/>
          <w:sz w:val="24"/>
          <w:szCs w:val="24"/>
        </w:rPr>
        <w:t xml:space="preserve"> Azure OpenAI (GPT-4/4o), Prompt Engineering</w:t>
      </w:r>
    </w:p>
    <w:p w14:paraId="76493674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AWS (Lambda, EC2, RDS, S3, CloudFront, EKS, CloudWatch), Docker, Kubernetes, Terraform, Jenkins, GitHub Actions</w:t>
      </w:r>
    </w:p>
    <w:p w14:paraId="71BB06B6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Messaging/Event Streaming: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Apache Kafka</w:t>
      </w:r>
    </w:p>
    <w:p w14:paraId="2EFD56A6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Web Services: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RESTful APIs, JSON, XML</w:t>
      </w:r>
    </w:p>
    <w:p w14:paraId="47F1F2C0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PostgreSQL, Oracle, MySQL, PL/SQL</w:t>
      </w:r>
    </w:p>
    <w:p w14:paraId="27FA7E6D" w14:textId="49AF355C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>Selenium, Jasmine, Karma, JUnit, TDD, CI/CD automation</w:t>
      </w:r>
    </w:p>
    <w:p w14:paraId="4FD0EACC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Git, SVN, Postman, Apache NiFi, ELK Stack</w:t>
      </w:r>
    </w:p>
    <w:p w14:paraId="1CCC6DBA" w14:textId="77777777" w:rsidR="00783701" w:rsidRPr="00783701" w:rsidRDefault="00783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Methodologies: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Agile/Scrum, Secure SDLC</w:t>
      </w:r>
    </w:p>
    <w:p w14:paraId="699A3556" w14:textId="77777777" w:rsidR="00783701" w:rsidRPr="00783701" w:rsidRDefault="00000000" w:rsidP="00783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B8E7A">
          <v:rect id="_x0000_i1027" style="width:0;height:1.5pt" o:hralign="center" o:hrstd="t" o:hr="t" fillcolor="#a0a0a0" stroked="f"/>
        </w:pict>
      </w:r>
    </w:p>
    <w:p w14:paraId="5BFD09FE" w14:textId="77777777" w:rsidR="00783701" w:rsidRPr="00783701" w:rsidRDefault="00783701" w:rsidP="0078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701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157548BE" w14:textId="77777777" w:rsidR="00783701" w:rsidRPr="00783701" w:rsidRDefault="00783701" w:rsidP="0078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Engineer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br/>
        <w:t>Integra Technologies – Remote | Dec 2024 – Present</w:t>
      </w:r>
    </w:p>
    <w:p w14:paraId="4F7450FA" w14:textId="77777777" w:rsidR="00783701" w:rsidRPr="00783701" w:rsidRDefault="0078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Developed and deployed scalable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 microservices integrated with Angular front-ends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for enterprise applications.</w:t>
      </w:r>
    </w:p>
    <w:p w14:paraId="2A3D976E" w14:textId="71200A77" w:rsidR="00B027E8" w:rsidRDefault="00B027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7E8">
        <w:rPr>
          <w:rFonts w:ascii="Times New Roman" w:eastAsia="Times New Roman" w:hAnsi="Times New Roman" w:cs="Times New Roman"/>
          <w:sz w:val="24"/>
          <w:szCs w:val="24"/>
        </w:rPr>
        <w:t>Hands-on experience implementing Generative AI solutions using Azure OpenAI, GPT-4, and prompt-driven automation to accelerate development workflows.</w:t>
      </w:r>
    </w:p>
    <w:p w14:paraId="3C536A40" w14:textId="7776F90E" w:rsidR="00783701" w:rsidRPr="00783701" w:rsidRDefault="0078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for seamless integration between Angular UI and backend services.</w:t>
      </w:r>
    </w:p>
    <w:p w14:paraId="671FF483" w14:textId="77777777" w:rsidR="00783701" w:rsidRPr="00783701" w:rsidRDefault="0078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Enhanced user experience by implementing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responsive, dynamic Angular features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using TypeScript, Bootstrap, and HTML/CSS.</w:t>
      </w:r>
    </w:p>
    <w:p w14:paraId="64C540DA" w14:textId="77777777" w:rsidR="00783701" w:rsidRPr="00783701" w:rsidRDefault="0078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Automated deployments to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AWS (EC2, RDS, S3, CloudFront)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using Terraform and Jenkins, reducing release times by 40%.</w:t>
      </w:r>
    </w:p>
    <w:p w14:paraId="7E55E6E6" w14:textId="77777777" w:rsidR="00783701" w:rsidRPr="00783701" w:rsidRDefault="00783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UI test automation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suites using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Cypress and Selenium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>, improving defect detection in early stages.</w:t>
      </w:r>
    </w:p>
    <w:p w14:paraId="4088017D" w14:textId="77777777" w:rsidR="00783701" w:rsidRPr="00783701" w:rsidRDefault="00783701" w:rsidP="0078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br/>
        <w:t>Microsoft Corporation – Remote | Oct 2022 – Dec 2024</w:t>
      </w:r>
    </w:p>
    <w:p w14:paraId="3CADDCAC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Led migration of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legacy monolithic Java applications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to modern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microservices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with Angular dashboards.</w:t>
      </w:r>
    </w:p>
    <w:p w14:paraId="74F7782A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secure REST APIs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consumed by Angular clients.</w:t>
      </w:r>
    </w:p>
    <w:p w14:paraId="54C9E09D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Angular components/services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to accelerate UI development and modernization.</w:t>
      </w:r>
    </w:p>
    <w:p w14:paraId="5FBABC87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Kafka streaming pipelines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for real-time data synchronization across UI modules.</w:t>
      </w:r>
    </w:p>
    <w:p w14:paraId="19DF6A8D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Enforced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DevSecOps best practices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and integrated CI/CD pipelines for both frontend and backend builds.</w:t>
      </w:r>
    </w:p>
    <w:p w14:paraId="2B075F18" w14:textId="77777777" w:rsidR="00783701" w:rsidRPr="00783701" w:rsidRDefault="00783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UI tests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with Playwright and Karma, ensuring consistent user experience across browsers.</w:t>
      </w:r>
    </w:p>
    <w:p w14:paraId="54D7D437" w14:textId="77777777" w:rsidR="00783701" w:rsidRPr="00783701" w:rsidRDefault="00783701" w:rsidP="00783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Developer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br/>
        <w:t>Admiral Insurance – Mt. Laurel, NJ | Oct 2021 – Oct 2022</w:t>
      </w:r>
    </w:p>
    <w:p w14:paraId="76F51A2B" w14:textId="77777777" w:rsidR="00783701" w:rsidRPr="00783701" w:rsidRDefault="0078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MVC applications with Angular modules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for insurance platforms.</w:t>
      </w:r>
    </w:p>
    <w:p w14:paraId="33F9DBCF" w14:textId="77777777" w:rsidR="00783701" w:rsidRPr="00783701" w:rsidRDefault="0078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UI enhancements, validations, and interactive dashboards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in Angular and Bootstrap.</w:t>
      </w:r>
    </w:p>
    <w:p w14:paraId="1372552A" w14:textId="77777777" w:rsidR="00783701" w:rsidRPr="00783701" w:rsidRDefault="0078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consumed by Angular applications for policy management/reporting.</w:t>
      </w:r>
    </w:p>
    <w:p w14:paraId="2439F23E" w14:textId="77777777" w:rsidR="00783701" w:rsidRPr="00783701" w:rsidRDefault="0078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Executed </w:t>
      </w: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UI test automation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t xml:space="preserve"> with Jasmine and Protractor for Angular modules.</w:t>
      </w:r>
    </w:p>
    <w:p w14:paraId="5E0F0106" w14:textId="77777777" w:rsidR="00783701" w:rsidRPr="00783701" w:rsidRDefault="00783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>Participated in Agile sprints, delivering production-ready features on schedule.</w:t>
      </w:r>
    </w:p>
    <w:p w14:paraId="00A72E7B" w14:textId="77777777" w:rsidR="00783701" w:rsidRPr="00783701" w:rsidRDefault="00000000" w:rsidP="00783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E5ADD2">
          <v:rect id="_x0000_i1028" style="width:0;height:1.5pt" o:hralign="center" o:hrstd="t" o:hr="t" fillcolor="#a0a0a0" stroked="f"/>
        </w:pict>
      </w:r>
    </w:p>
    <w:p w14:paraId="28AEDC5B" w14:textId="77777777" w:rsidR="00783701" w:rsidRPr="00783701" w:rsidRDefault="00783701" w:rsidP="0078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70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0FB0BF72" w14:textId="3065F689" w:rsidR="00783701" w:rsidRPr="00783701" w:rsidRDefault="00783701" w:rsidP="00A84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</w:t>
      </w:r>
      <w:r w:rsidRPr="00783701">
        <w:rPr>
          <w:rFonts w:ascii="Times New Roman" w:eastAsia="Times New Roman" w:hAnsi="Times New Roman" w:cs="Times New Roman"/>
          <w:sz w:val="24"/>
          <w:szCs w:val="24"/>
        </w:rPr>
        <w:br/>
        <w:t>Rowan University – Glassboro, NJ | Graduated 2022</w:t>
      </w:r>
    </w:p>
    <w:p w14:paraId="0AAD43F2" w14:textId="77777777" w:rsidR="00783701" w:rsidRPr="00783701" w:rsidRDefault="00783701" w:rsidP="00783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3701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14:paraId="341451FD" w14:textId="77777777" w:rsidR="00783701" w:rsidRPr="00783701" w:rsidRDefault="00783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>Microsoft Certified: Azure Developer Associate</w:t>
      </w:r>
    </w:p>
    <w:p w14:paraId="5FB51081" w14:textId="38D3EB27" w:rsidR="009345A3" w:rsidRPr="00783701" w:rsidRDefault="007837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701">
        <w:rPr>
          <w:rFonts w:ascii="Times New Roman" w:eastAsia="Times New Roman" w:hAnsi="Times New Roman" w:cs="Times New Roman"/>
          <w:sz w:val="24"/>
          <w:szCs w:val="24"/>
        </w:rPr>
        <w:t>Google Cloud Skills Boost – Generative AI &amp; Cloud Foundations</w:t>
      </w:r>
    </w:p>
    <w:sectPr w:rsidR="009345A3" w:rsidRPr="00783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AC87895"/>
    <w:multiLevelType w:val="multilevel"/>
    <w:tmpl w:val="95A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53751"/>
    <w:multiLevelType w:val="multilevel"/>
    <w:tmpl w:val="9DA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51931"/>
    <w:multiLevelType w:val="multilevel"/>
    <w:tmpl w:val="450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00F5B"/>
    <w:multiLevelType w:val="multilevel"/>
    <w:tmpl w:val="6D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C059C"/>
    <w:multiLevelType w:val="multilevel"/>
    <w:tmpl w:val="A8A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9662">
    <w:abstractNumId w:val="5"/>
  </w:num>
  <w:num w:numId="2" w16cid:durableId="1094129043">
    <w:abstractNumId w:val="3"/>
  </w:num>
  <w:num w:numId="3" w16cid:durableId="1963461329">
    <w:abstractNumId w:val="2"/>
  </w:num>
  <w:num w:numId="4" w16cid:durableId="1941721642">
    <w:abstractNumId w:val="4"/>
  </w:num>
  <w:num w:numId="5" w16cid:durableId="991635975">
    <w:abstractNumId w:val="1"/>
  </w:num>
  <w:num w:numId="6" w16cid:durableId="1939100000">
    <w:abstractNumId w:val="0"/>
  </w:num>
  <w:num w:numId="7" w16cid:durableId="701588498">
    <w:abstractNumId w:val="9"/>
  </w:num>
  <w:num w:numId="8" w16cid:durableId="2129274366">
    <w:abstractNumId w:val="7"/>
  </w:num>
  <w:num w:numId="9" w16cid:durableId="2084449366">
    <w:abstractNumId w:val="8"/>
  </w:num>
  <w:num w:numId="10" w16cid:durableId="325793167">
    <w:abstractNumId w:val="6"/>
  </w:num>
  <w:num w:numId="11" w16cid:durableId="1016272297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C"/>
    <w:rsid w:val="00014E84"/>
    <w:rsid w:val="000151DB"/>
    <w:rsid w:val="00034616"/>
    <w:rsid w:val="0006063C"/>
    <w:rsid w:val="000837DE"/>
    <w:rsid w:val="000A6EA9"/>
    <w:rsid w:val="000B559A"/>
    <w:rsid w:val="00115F1C"/>
    <w:rsid w:val="0014603D"/>
    <w:rsid w:val="0015074B"/>
    <w:rsid w:val="001514F8"/>
    <w:rsid w:val="001C19C0"/>
    <w:rsid w:val="0029639D"/>
    <w:rsid w:val="002C3A03"/>
    <w:rsid w:val="00324CD1"/>
    <w:rsid w:val="00326F90"/>
    <w:rsid w:val="003427BB"/>
    <w:rsid w:val="00356351"/>
    <w:rsid w:val="003945CD"/>
    <w:rsid w:val="003B19E4"/>
    <w:rsid w:val="004260F9"/>
    <w:rsid w:val="00522CE0"/>
    <w:rsid w:val="005D024C"/>
    <w:rsid w:val="006370F3"/>
    <w:rsid w:val="00650D54"/>
    <w:rsid w:val="00660F1F"/>
    <w:rsid w:val="00662879"/>
    <w:rsid w:val="007623FF"/>
    <w:rsid w:val="00783701"/>
    <w:rsid w:val="00786873"/>
    <w:rsid w:val="0078714B"/>
    <w:rsid w:val="007E4B10"/>
    <w:rsid w:val="00825D27"/>
    <w:rsid w:val="00835BBC"/>
    <w:rsid w:val="00851E4D"/>
    <w:rsid w:val="00877C12"/>
    <w:rsid w:val="00913AA3"/>
    <w:rsid w:val="0091789D"/>
    <w:rsid w:val="009345A3"/>
    <w:rsid w:val="00940E67"/>
    <w:rsid w:val="009505C8"/>
    <w:rsid w:val="009549DF"/>
    <w:rsid w:val="009A4638"/>
    <w:rsid w:val="009A4BC0"/>
    <w:rsid w:val="00A17CD8"/>
    <w:rsid w:val="00A316DF"/>
    <w:rsid w:val="00A848FB"/>
    <w:rsid w:val="00AA1D8D"/>
    <w:rsid w:val="00AD4626"/>
    <w:rsid w:val="00AF3173"/>
    <w:rsid w:val="00AF6508"/>
    <w:rsid w:val="00B027E8"/>
    <w:rsid w:val="00B40EEC"/>
    <w:rsid w:val="00B43206"/>
    <w:rsid w:val="00B47730"/>
    <w:rsid w:val="00B47FC7"/>
    <w:rsid w:val="00B77BA4"/>
    <w:rsid w:val="00BC13EC"/>
    <w:rsid w:val="00BC3F47"/>
    <w:rsid w:val="00BD485A"/>
    <w:rsid w:val="00BD5427"/>
    <w:rsid w:val="00C17A5A"/>
    <w:rsid w:val="00C349D1"/>
    <w:rsid w:val="00C554C1"/>
    <w:rsid w:val="00CA0650"/>
    <w:rsid w:val="00CB0664"/>
    <w:rsid w:val="00CD30A7"/>
    <w:rsid w:val="00D007FE"/>
    <w:rsid w:val="00D37FA0"/>
    <w:rsid w:val="00D57D31"/>
    <w:rsid w:val="00D96B4C"/>
    <w:rsid w:val="00DA7005"/>
    <w:rsid w:val="00DB4107"/>
    <w:rsid w:val="00DF3A37"/>
    <w:rsid w:val="00E012BC"/>
    <w:rsid w:val="00E01FC4"/>
    <w:rsid w:val="00EA018E"/>
    <w:rsid w:val="00EC0EBC"/>
    <w:rsid w:val="00EC2D19"/>
    <w:rsid w:val="00EC3E86"/>
    <w:rsid w:val="00ED054B"/>
    <w:rsid w:val="00F26925"/>
    <w:rsid w:val="00FB7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609B5"/>
  <w14:defaultImageDpi w14:val="300"/>
  <w15:docId w15:val="{A30800C4-DF98-4ECE-A117-0B65BB5A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D3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161100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ithwik-raj-m-2a419319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j16110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Mallam</cp:lastModifiedBy>
  <cp:revision>44</cp:revision>
  <dcterms:created xsi:type="dcterms:W3CDTF">2013-12-23T23:15:00Z</dcterms:created>
  <dcterms:modified xsi:type="dcterms:W3CDTF">2025-12-02T15:11:00Z</dcterms:modified>
  <cp:category/>
</cp:coreProperties>
</file>