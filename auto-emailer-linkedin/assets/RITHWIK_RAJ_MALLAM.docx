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7AA69" w14:textId="77777777" w:rsidR="00C8526C" w:rsidRDefault="0006651F" w:rsidP="003955E5">
      <w:pPr>
        <w:spacing w:after="0" w:line="240" w:lineRule="auto"/>
        <w:ind w:left="-990"/>
        <w:jc w:val="center"/>
        <w:rPr>
          <w:rFonts w:eastAsia="Times New Roman" w:cs="Calibri"/>
          <w:sz w:val="20"/>
          <w:szCs w:val="20"/>
        </w:rPr>
      </w:pPr>
      <w:r w:rsidRPr="003955E5">
        <w:rPr>
          <w:rFonts w:eastAsia="Times New Roman" w:cs="Calibri"/>
          <w:b/>
          <w:bCs/>
          <w:sz w:val="20"/>
          <w:szCs w:val="20"/>
        </w:rPr>
        <w:t>RITHWIK RAJ MALLAM</w:t>
      </w:r>
      <w:r w:rsidRPr="003955E5">
        <w:rPr>
          <w:rFonts w:eastAsia="Times New Roman" w:cs="Calibri"/>
          <w:sz w:val="20"/>
          <w:szCs w:val="20"/>
        </w:rPr>
        <w:br/>
      </w:r>
      <w:r w:rsidRPr="003955E5">
        <w:rPr>
          <w:rFonts w:ascii="Segoe UI Emoji" w:eastAsia="Times New Roman" w:hAnsi="Segoe UI Emoji" w:cs="Segoe UI Emoji"/>
          <w:sz w:val="20"/>
          <w:szCs w:val="20"/>
        </w:rPr>
        <w:t>📍</w:t>
      </w:r>
      <w:r w:rsidRPr="003955E5">
        <w:rPr>
          <w:rFonts w:eastAsia="Times New Roman" w:cs="Calibri"/>
          <w:sz w:val="20"/>
          <w:szCs w:val="20"/>
        </w:rPr>
        <w:t xml:space="preserve"> Glassboro, NJ | </w:t>
      </w:r>
      <w:r w:rsidRPr="003955E5">
        <w:rPr>
          <w:rFonts w:ascii="Segoe UI Emoji" w:eastAsia="Times New Roman" w:hAnsi="Segoe UI Emoji" w:cs="Segoe UI Emoji"/>
          <w:sz w:val="20"/>
          <w:szCs w:val="20"/>
        </w:rPr>
        <w:t>📞</w:t>
      </w:r>
      <w:r w:rsidRPr="003955E5">
        <w:rPr>
          <w:rFonts w:eastAsia="Times New Roman" w:cs="Calibri"/>
          <w:sz w:val="20"/>
          <w:szCs w:val="20"/>
        </w:rPr>
        <w:t xml:space="preserve"> (856) 803-8654 | </w:t>
      </w:r>
      <w:r w:rsidRPr="003955E5">
        <w:rPr>
          <w:rFonts w:ascii="Segoe UI Emoji" w:eastAsia="Times New Roman" w:hAnsi="Segoe UI Emoji" w:cs="Segoe UI Emoji"/>
          <w:sz w:val="20"/>
          <w:szCs w:val="20"/>
        </w:rPr>
        <w:t>📧</w:t>
      </w:r>
      <w:r w:rsidRPr="003955E5">
        <w:rPr>
          <w:rFonts w:eastAsia="Times New Roman" w:cs="Calibri"/>
          <w:sz w:val="20"/>
          <w:szCs w:val="20"/>
        </w:rPr>
        <w:t xml:space="preserve"> </w:t>
      </w:r>
      <w:hyperlink r:id="rId8" w:history="1">
        <w:r w:rsidR="00C8526C" w:rsidRPr="00E425D9">
          <w:rPr>
            <w:rStyle w:val="Hyperlink"/>
            <w:rFonts w:eastAsia="Times New Roman" w:cs="Calibri"/>
            <w:sz w:val="20"/>
            <w:szCs w:val="20"/>
          </w:rPr>
          <w:t>rithwikrajmallam@gmail.com</w:t>
        </w:r>
      </w:hyperlink>
    </w:p>
    <w:p w14:paraId="4751530A" w14:textId="77777777" w:rsidR="00521E1F" w:rsidRPr="00C8526C" w:rsidRDefault="00C8526C" w:rsidP="00C8526C">
      <w:pPr>
        <w:spacing w:after="0" w:line="240" w:lineRule="auto"/>
        <w:ind w:left="-990"/>
        <w:jc w:val="center"/>
        <w:rPr>
          <w:rFonts w:eastAsia="Times New Roman" w:cs="Calibri"/>
          <w:sz w:val="20"/>
          <w:szCs w:val="20"/>
        </w:rPr>
      </w:pPr>
      <w:hyperlink r:id="rId9" w:history="1">
        <w:r w:rsidRPr="00E425D9">
          <w:rPr>
            <w:rStyle w:val="Hyperlink"/>
            <w:rFonts w:eastAsia="Times New Roman" w:cs="Calibri"/>
            <w:sz w:val="20"/>
            <w:szCs w:val="20"/>
          </w:rPr>
          <w:t>https://www.linkedin.com/in/rithwik-raj-m-2a4193191/</w:t>
        </w:r>
      </w:hyperlink>
      <w:r w:rsidR="0006651F" w:rsidRPr="003955E5">
        <w:rPr>
          <w:rFonts w:eastAsia="Times New Roman" w:cs="Calibri"/>
          <w:sz w:val="20"/>
          <w:szCs w:val="20"/>
        </w:rPr>
        <w:br/>
      </w:r>
      <w:r w:rsidR="0006651F" w:rsidRPr="003955E5">
        <w:rPr>
          <w:rFonts w:ascii="Segoe UI Emoji" w:eastAsia="Times New Roman" w:hAnsi="Segoe UI Emoji" w:cs="Segoe UI Emoji"/>
          <w:sz w:val="20"/>
          <w:szCs w:val="20"/>
        </w:rPr>
        <w:t>🔗</w:t>
      </w:r>
      <w:r w:rsidR="0006651F" w:rsidRPr="003955E5">
        <w:rPr>
          <w:rFonts w:eastAsia="Times New Roman" w:cs="Calibri"/>
          <w:sz w:val="20"/>
          <w:szCs w:val="20"/>
        </w:rPr>
        <w:t xml:space="preserve"> </w:t>
      </w:r>
      <w:hyperlink r:id="rId10" w:tgtFrame="_new" w:history="1">
        <w:r w:rsidR="0006651F" w:rsidRPr="003955E5">
          <w:rPr>
            <w:rFonts w:eastAsia="Times New Roman" w:cs="Calibri"/>
            <w:color w:val="0000FF"/>
            <w:sz w:val="20"/>
            <w:szCs w:val="20"/>
            <w:u w:val="single"/>
          </w:rPr>
          <w:t>GitHub</w:t>
        </w:r>
      </w:hyperlink>
      <w:r w:rsidR="0006651F" w:rsidRPr="003955E5">
        <w:rPr>
          <w:rFonts w:eastAsia="Times New Roman" w:cs="Calibri"/>
          <w:sz w:val="20"/>
          <w:szCs w:val="20"/>
        </w:rPr>
        <w:t xml:space="preserve"> | </w:t>
      </w:r>
      <w:hyperlink r:id="rId11" w:tgtFrame="_new" w:history="1">
        <w:r w:rsidR="0006651F" w:rsidRPr="003955E5">
          <w:rPr>
            <w:rFonts w:eastAsia="Times New Roman" w:cs="Calibri"/>
            <w:color w:val="0000FF"/>
            <w:sz w:val="20"/>
            <w:szCs w:val="20"/>
            <w:u w:val="single"/>
          </w:rPr>
          <w:t>LinkedIn</w:t>
        </w:r>
      </w:hyperlink>
      <w:r w:rsidR="0006651F" w:rsidRPr="003955E5">
        <w:rPr>
          <w:rFonts w:eastAsia="Times New Roman" w:cs="Calibri"/>
          <w:sz w:val="20"/>
          <w:szCs w:val="20"/>
        </w:rPr>
        <w:t xml:space="preserve"> | </w:t>
      </w:r>
      <w:hyperlink r:id="rId12" w:tgtFrame="_new" w:history="1">
        <w:r w:rsidR="0006651F" w:rsidRPr="003955E5">
          <w:rPr>
            <w:rFonts w:eastAsia="Times New Roman" w:cs="Calibri"/>
            <w:color w:val="0000FF"/>
            <w:sz w:val="20"/>
            <w:szCs w:val="20"/>
            <w:u w:val="single"/>
          </w:rPr>
          <w:t>Portfolio</w:t>
        </w:r>
      </w:hyperlink>
    </w:p>
    <w:p w14:paraId="15EB78C2" w14:textId="77777777" w:rsidR="003955E5" w:rsidRPr="003955E5" w:rsidRDefault="003955E5" w:rsidP="003955E5">
      <w:pPr>
        <w:spacing w:after="0" w:line="240" w:lineRule="auto"/>
        <w:ind w:left="-990"/>
        <w:outlineLvl w:val="1"/>
        <w:divId w:val="259220399"/>
        <w:rPr>
          <w:rFonts w:eastAsia="Times New Roman" w:cs="Calibri"/>
          <w:b/>
          <w:bCs/>
          <w:sz w:val="20"/>
          <w:szCs w:val="20"/>
        </w:rPr>
      </w:pPr>
    </w:p>
    <w:p w14:paraId="058460F4" w14:textId="77777777" w:rsidR="00DF617E" w:rsidRPr="002D1BF3" w:rsidRDefault="00DF617E" w:rsidP="003955E5">
      <w:pPr>
        <w:spacing w:after="0" w:line="240" w:lineRule="auto"/>
        <w:ind w:left="-1440"/>
        <w:divId w:val="259220399"/>
        <w:rPr>
          <w:rFonts w:cs="Calibri"/>
          <w:b/>
          <w:bCs/>
          <w:sz w:val="20"/>
          <w:szCs w:val="20"/>
        </w:rPr>
      </w:pPr>
      <w:r w:rsidRPr="002D1BF3">
        <w:rPr>
          <w:rFonts w:cs="Calibri"/>
          <w:b/>
          <w:bCs/>
          <w:sz w:val="20"/>
          <w:szCs w:val="20"/>
        </w:rPr>
        <w:t>PROFESSIONAL SUMMARY</w:t>
      </w:r>
    </w:p>
    <w:p w14:paraId="42882624" w14:textId="77777777" w:rsidR="003955E5" w:rsidRPr="003955E5" w:rsidRDefault="004A14EE" w:rsidP="003955E5">
      <w:pPr>
        <w:pStyle w:val="p1"/>
        <w:ind w:left="-1080"/>
        <w:divId w:val="1495872168"/>
        <w:rPr>
          <w:rStyle w:val="s1"/>
          <w:rFonts w:ascii="Calibri" w:hAnsi="Calibri" w:cs="Calibri"/>
          <w:sz w:val="20"/>
          <w:szCs w:val="20"/>
        </w:rPr>
      </w:pPr>
      <w:r w:rsidRPr="003955E5">
        <w:rPr>
          <w:rStyle w:val="s1"/>
          <w:rFonts w:ascii="Calibri" w:hAnsi="Calibri" w:cs="Calibri"/>
          <w:sz w:val="20"/>
          <w:szCs w:val="20"/>
        </w:rPr>
        <w:t xml:space="preserve">Full Stack .NET Developer with </w:t>
      </w:r>
      <w:r w:rsidR="0006270B" w:rsidRPr="003955E5">
        <w:rPr>
          <w:rStyle w:val="s2"/>
          <w:rFonts w:ascii="Calibri" w:hAnsi="Calibri" w:cs="Calibri"/>
          <w:sz w:val="20"/>
          <w:szCs w:val="20"/>
        </w:rPr>
        <w:t>4</w:t>
      </w:r>
      <w:r w:rsidRPr="003955E5">
        <w:rPr>
          <w:rStyle w:val="s2"/>
          <w:rFonts w:ascii="Calibri" w:hAnsi="Calibri" w:cs="Calibri"/>
          <w:sz w:val="20"/>
          <w:szCs w:val="20"/>
        </w:rPr>
        <w:t xml:space="preserve"> years of experience</w:t>
      </w:r>
      <w:r w:rsidRPr="003955E5">
        <w:rPr>
          <w:rStyle w:val="s1"/>
          <w:rFonts w:ascii="Calibri" w:hAnsi="Calibri" w:cs="Calibri"/>
          <w:sz w:val="20"/>
          <w:szCs w:val="20"/>
        </w:rPr>
        <w:t xml:space="preserve"> in building and maintaining scalable web applications across </w:t>
      </w:r>
      <w:r w:rsidRPr="003955E5">
        <w:rPr>
          <w:rStyle w:val="s2"/>
          <w:rFonts w:ascii="Calibri" w:hAnsi="Calibri" w:cs="Calibri"/>
          <w:sz w:val="20"/>
          <w:szCs w:val="20"/>
        </w:rPr>
        <w:t>front-end and back-end stacks</w:t>
      </w:r>
      <w:r w:rsidRPr="003955E5">
        <w:rPr>
          <w:rStyle w:val="s1"/>
          <w:rFonts w:ascii="Calibri" w:hAnsi="Calibri" w:cs="Calibri"/>
          <w:sz w:val="20"/>
          <w:szCs w:val="20"/>
        </w:rPr>
        <w:t xml:space="preserve">. Proficient in </w:t>
      </w:r>
      <w:r w:rsidRPr="003955E5">
        <w:rPr>
          <w:rStyle w:val="s2"/>
          <w:rFonts w:ascii="Calibri" w:hAnsi="Calibri" w:cs="Calibri"/>
          <w:sz w:val="20"/>
          <w:szCs w:val="20"/>
        </w:rPr>
        <w:t>.NET, Node.js, Kotlin, React.js</w:t>
      </w:r>
      <w:r w:rsidRPr="003955E5">
        <w:rPr>
          <w:rStyle w:val="s1"/>
          <w:rFonts w:ascii="Calibri" w:hAnsi="Calibri" w:cs="Calibri"/>
          <w:sz w:val="20"/>
          <w:szCs w:val="20"/>
        </w:rPr>
        <w:t xml:space="preserve">, and modern cloud technologies with a strong background in </w:t>
      </w:r>
      <w:r w:rsidRPr="003955E5">
        <w:rPr>
          <w:rStyle w:val="s2"/>
          <w:rFonts w:ascii="Calibri" w:hAnsi="Calibri" w:cs="Calibri"/>
          <w:sz w:val="20"/>
          <w:szCs w:val="20"/>
        </w:rPr>
        <w:t>RESTful APIs, microservices architecture, and CI/CD pipelines</w:t>
      </w:r>
      <w:r w:rsidRPr="003955E5">
        <w:rPr>
          <w:rStyle w:val="s1"/>
          <w:rFonts w:ascii="Calibri" w:hAnsi="Calibri" w:cs="Calibri"/>
          <w:sz w:val="20"/>
          <w:szCs w:val="20"/>
        </w:rPr>
        <w:t xml:space="preserve">. Experienced in delivering high-quality solutions in </w:t>
      </w:r>
      <w:r w:rsidRPr="003955E5">
        <w:rPr>
          <w:rStyle w:val="s2"/>
          <w:rFonts w:ascii="Calibri" w:hAnsi="Calibri" w:cs="Calibri"/>
          <w:sz w:val="20"/>
          <w:szCs w:val="20"/>
        </w:rPr>
        <w:t>Agile/Scrum</w:t>
      </w:r>
      <w:r w:rsidRPr="003955E5">
        <w:rPr>
          <w:rStyle w:val="s1"/>
          <w:rFonts w:ascii="Calibri" w:hAnsi="Calibri" w:cs="Calibri"/>
          <w:sz w:val="20"/>
          <w:szCs w:val="20"/>
        </w:rPr>
        <w:t xml:space="preserve"> environments while ensuring performance, responsiveness, and security. </w:t>
      </w:r>
      <w:r w:rsidR="00BB4AE1" w:rsidRPr="00BB4AE1">
        <w:rPr>
          <w:rStyle w:val="s1"/>
          <w:rFonts w:ascii="Calibri" w:hAnsi="Calibri" w:cs="Calibri"/>
          <w:sz w:val="20"/>
          <w:szCs w:val="20"/>
        </w:rPr>
        <w:t xml:space="preserve">Hands-on experience with Entity Framework Core 8, LINQ, Postgre SQL, PL/SQL and T-SQL for relational databases like SQL Server (2016–2022), and NoSQL platforms like Cosmos DB, DynamoDB, and MongoDB. </w:t>
      </w:r>
      <w:r w:rsidRPr="003955E5">
        <w:rPr>
          <w:rStyle w:val="s1"/>
          <w:rFonts w:ascii="Calibri" w:hAnsi="Calibri" w:cs="Calibri"/>
          <w:sz w:val="20"/>
          <w:szCs w:val="20"/>
        </w:rPr>
        <w:t xml:space="preserve">Skilled in </w:t>
      </w:r>
      <w:r w:rsidRPr="003955E5">
        <w:rPr>
          <w:rStyle w:val="s2"/>
          <w:rFonts w:ascii="Calibri" w:hAnsi="Calibri" w:cs="Calibri"/>
          <w:sz w:val="20"/>
          <w:szCs w:val="20"/>
        </w:rPr>
        <w:t>containerization (Docker, Kubernetes)</w:t>
      </w:r>
      <w:r w:rsidRPr="003955E5">
        <w:rPr>
          <w:rStyle w:val="s1"/>
          <w:rFonts w:ascii="Calibri" w:hAnsi="Calibri" w:cs="Calibri"/>
          <w:sz w:val="20"/>
          <w:szCs w:val="20"/>
        </w:rPr>
        <w:t xml:space="preserve"> and optimizing applications for enterprise-scale deployments. Strong communicator and problem solver who </w:t>
      </w:r>
      <w:proofErr w:type="gramStart"/>
      <w:r w:rsidRPr="003955E5">
        <w:rPr>
          <w:rStyle w:val="s1"/>
          <w:rFonts w:ascii="Calibri" w:hAnsi="Calibri" w:cs="Calibri"/>
          <w:sz w:val="20"/>
          <w:szCs w:val="20"/>
        </w:rPr>
        <w:t>thrives</w:t>
      </w:r>
      <w:proofErr w:type="gramEnd"/>
      <w:r w:rsidRPr="003955E5">
        <w:rPr>
          <w:rStyle w:val="s1"/>
          <w:rFonts w:ascii="Calibri" w:hAnsi="Calibri" w:cs="Calibri"/>
          <w:sz w:val="20"/>
          <w:szCs w:val="20"/>
        </w:rPr>
        <w:t xml:space="preserve"> in </w:t>
      </w:r>
      <w:r w:rsidRPr="003955E5">
        <w:rPr>
          <w:rStyle w:val="s2"/>
          <w:rFonts w:ascii="Calibri" w:hAnsi="Calibri" w:cs="Calibri"/>
          <w:sz w:val="20"/>
          <w:szCs w:val="20"/>
        </w:rPr>
        <w:t>remote, cross-functional teams</w:t>
      </w:r>
      <w:r w:rsidRPr="003955E5">
        <w:rPr>
          <w:rStyle w:val="s1"/>
          <w:rFonts w:ascii="Calibri" w:hAnsi="Calibri" w:cs="Calibri"/>
          <w:sz w:val="20"/>
          <w:szCs w:val="20"/>
        </w:rPr>
        <w:t>.</w:t>
      </w:r>
    </w:p>
    <w:p w14:paraId="7C2C0113" w14:textId="77777777" w:rsidR="00DF617E" w:rsidRPr="003955E5" w:rsidRDefault="00DF617E" w:rsidP="003955E5">
      <w:pPr>
        <w:spacing w:after="0" w:line="240" w:lineRule="auto"/>
        <w:ind w:left="-1440"/>
        <w:divId w:val="1495872168"/>
        <w:rPr>
          <w:rFonts w:cs="Calibri"/>
          <w:b/>
          <w:bCs/>
          <w:sz w:val="20"/>
          <w:szCs w:val="20"/>
        </w:rPr>
      </w:pPr>
      <w:r w:rsidRPr="002D1BF3">
        <w:rPr>
          <w:rFonts w:cs="Calibri"/>
          <w:b/>
          <w:bCs/>
          <w:sz w:val="20"/>
          <w:szCs w:val="20"/>
        </w:rPr>
        <w:t>TECHNICAL SKILLS</w:t>
      </w:r>
    </w:p>
    <w:p w14:paraId="3F32397A" w14:textId="77777777" w:rsidR="00DF617E" w:rsidRPr="003955E5" w:rsidRDefault="00DF617E" w:rsidP="003955E5">
      <w:pPr>
        <w:spacing w:after="0" w:line="240" w:lineRule="auto"/>
        <w:ind w:left="-1170"/>
        <w:divId w:val="259220399"/>
        <w:rPr>
          <w:rFonts w:cs="Calibri"/>
          <w:sz w:val="20"/>
          <w:szCs w:val="20"/>
        </w:rPr>
      </w:pPr>
      <w:r w:rsidRPr="00BB4AE1">
        <w:rPr>
          <w:rFonts w:cs="Calibri"/>
          <w:b/>
          <w:bCs/>
          <w:sz w:val="20"/>
          <w:szCs w:val="20"/>
        </w:rPr>
        <w:t>Languages &amp; Frameworks:</w:t>
      </w:r>
      <w:r w:rsidRPr="003955E5">
        <w:rPr>
          <w:rFonts w:cs="Calibri"/>
          <w:sz w:val="20"/>
          <w:szCs w:val="20"/>
        </w:rPr>
        <w:t xml:space="preserve"> C#,</w:t>
      </w:r>
      <w:r w:rsidR="00BB4AE1">
        <w:rPr>
          <w:rFonts w:cs="Calibri"/>
          <w:sz w:val="20"/>
          <w:szCs w:val="20"/>
        </w:rPr>
        <w:t xml:space="preserve"> </w:t>
      </w:r>
      <w:r w:rsidR="00405159" w:rsidRPr="003955E5">
        <w:rPr>
          <w:rFonts w:cs="Calibri"/>
          <w:sz w:val="20"/>
          <w:szCs w:val="20"/>
        </w:rPr>
        <w:t>Python,</w:t>
      </w:r>
      <w:r w:rsidRPr="003955E5">
        <w:rPr>
          <w:rFonts w:cs="Calibri"/>
          <w:sz w:val="20"/>
          <w:szCs w:val="20"/>
        </w:rPr>
        <w:t xml:space="preserve"> .NET Core</w:t>
      </w:r>
      <w:r w:rsidR="00BB4AE1">
        <w:rPr>
          <w:rFonts w:cs="Calibri"/>
          <w:sz w:val="20"/>
          <w:szCs w:val="20"/>
        </w:rPr>
        <w:t xml:space="preserve"> 6/7/8</w:t>
      </w:r>
      <w:r w:rsidRPr="003955E5">
        <w:rPr>
          <w:rFonts w:cs="Calibri"/>
          <w:sz w:val="20"/>
          <w:szCs w:val="20"/>
        </w:rPr>
        <w:t>, ASP.NET MVC, Blazor, React, Angular, Entity Framework</w:t>
      </w:r>
    </w:p>
    <w:p w14:paraId="04D3D5AA" w14:textId="77777777" w:rsidR="00DF617E" w:rsidRPr="003955E5" w:rsidRDefault="00DF617E" w:rsidP="003955E5">
      <w:pPr>
        <w:spacing w:after="0" w:line="240" w:lineRule="auto"/>
        <w:ind w:left="-1170"/>
        <w:divId w:val="259220399"/>
        <w:rPr>
          <w:rFonts w:cs="Calibri"/>
          <w:sz w:val="20"/>
          <w:szCs w:val="20"/>
        </w:rPr>
      </w:pPr>
      <w:r w:rsidRPr="00BB4AE1">
        <w:rPr>
          <w:rFonts w:cs="Calibri"/>
          <w:b/>
          <w:bCs/>
          <w:sz w:val="20"/>
          <w:szCs w:val="20"/>
        </w:rPr>
        <w:t>Front-End:</w:t>
      </w:r>
      <w:r w:rsidRPr="003955E5">
        <w:rPr>
          <w:rFonts w:cs="Calibri"/>
          <w:sz w:val="20"/>
          <w:szCs w:val="20"/>
        </w:rPr>
        <w:t xml:space="preserve"> JavaScript, jQuery, Bootstrap, HTML5, CSS3</w:t>
      </w:r>
    </w:p>
    <w:p w14:paraId="4DB89427" w14:textId="77777777" w:rsidR="00DF617E" w:rsidRPr="003955E5" w:rsidRDefault="00DF617E" w:rsidP="003955E5">
      <w:pPr>
        <w:spacing w:after="0" w:line="240" w:lineRule="auto"/>
        <w:ind w:left="-1170"/>
        <w:divId w:val="259220399"/>
        <w:rPr>
          <w:rFonts w:cs="Calibri"/>
          <w:sz w:val="20"/>
          <w:szCs w:val="20"/>
        </w:rPr>
      </w:pPr>
      <w:r w:rsidRPr="00BB4AE1">
        <w:rPr>
          <w:rFonts w:cs="Calibri"/>
          <w:b/>
          <w:bCs/>
          <w:sz w:val="20"/>
          <w:szCs w:val="20"/>
        </w:rPr>
        <w:t>API &amp; Integration:</w:t>
      </w:r>
      <w:r w:rsidRPr="003955E5">
        <w:rPr>
          <w:rFonts w:cs="Calibri"/>
          <w:sz w:val="20"/>
          <w:szCs w:val="20"/>
        </w:rPr>
        <w:t xml:space="preserve"> REST APIs, WebAPI, AutoMapper, SignalR</w:t>
      </w:r>
    </w:p>
    <w:p w14:paraId="3D187B41" w14:textId="77777777" w:rsidR="00DF617E" w:rsidRDefault="00DF617E" w:rsidP="003955E5">
      <w:pPr>
        <w:spacing w:after="0" w:line="240" w:lineRule="auto"/>
        <w:ind w:left="-1170"/>
        <w:divId w:val="259220399"/>
        <w:rPr>
          <w:rFonts w:cs="Calibri"/>
          <w:sz w:val="20"/>
          <w:szCs w:val="20"/>
        </w:rPr>
      </w:pPr>
      <w:r w:rsidRPr="00BB4AE1">
        <w:rPr>
          <w:rFonts w:cs="Calibri"/>
          <w:b/>
          <w:bCs/>
          <w:sz w:val="20"/>
          <w:szCs w:val="20"/>
        </w:rPr>
        <w:t>Databases:</w:t>
      </w:r>
      <w:r w:rsidRPr="003955E5">
        <w:rPr>
          <w:rFonts w:cs="Calibri"/>
          <w:sz w:val="20"/>
          <w:szCs w:val="20"/>
        </w:rPr>
        <w:t xml:space="preserve"> SQL Server (MSSQL), MySQL, Azure SQL, PostgreSQL, T-SQL (Stored Procedures, Functions, Performance Tuning)</w:t>
      </w:r>
    </w:p>
    <w:p w14:paraId="6F3D3358" w14:textId="77777777" w:rsidR="00BB4AE1" w:rsidRPr="003955E5" w:rsidRDefault="00BB4AE1" w:rsidP="003955E5">
      <w:pPr>
        <w:spacing w:after="0" w:line="240" w:lineRule="auto"/>
        <w:ind w:left="-1170"/>
        <w:divId w:val="259220399"/>
        <w:rPr>
          <w:rFonts w:cs="Calibri"/>
          <w:sz w:val="20"/>
          <w:szCs w:val="20"/>
        </w:rPr>
      </w:pPr>
      <w:r w:rsidRPr="00BB4AE1">
        <w:rPr>
          <w:rFonts w:cs="Calibri"/>
          <w:b/>
          <w:bCs/>
          <w:sz w:val="20"/>
          <w:szCs w:val="20"/>
        </w:rPr>
        <w:t>Cloud Platforms:</w:t>
      </w:r>
      <w:r w:rsidRPr="00BB4AE1">
        <w:rPr>
          <w:rFonts w:cs="Calibri"/>
          <w:sz w:val="20"/>
          <w:szCs w:val="20"/>
        </w:rPr>
        <w:t xml:space="preserve"> Microsoft Azure</w:t>
      </w:r>
      <w:r>
        <w:rPr>
          <w:rFonts w:cs="Calibri"/>
          <w:sz w:val="20"/>
          <w:szCs w:val="20"/>
        </w:rPr>
        <w:t xml:space="preserve">, </w:t>
      </w:r>
      <w:r w:rsidRPr="00BB4AE1">
        <w:rPr>
          <w:rFonts w:cs="Calibri"/>
          <w:sz w:val="20"/>
          <w:szCs w:val="20"/>
        </w:rPr>
        <w:t>AWS (Lambda, RDS, S3)</w:t>
      </w:r>
    </w:p>
    <w:p w14:paraId="19E7A2CB" w14:textId="77777777" w:rsidR="00DF617E" w:rsidRPr="003955E5" w:rsidRDefault="00DF617E" w:rsidP="003955E5">
      <w:pPr>
        <w:spacing w:after="0" w:line="240" w:lineRule="auto"/>
        <w:ind w:left="-1170"/>
        <w:divId w:val="259220399"/>
        <w:rPr>
          <w:rFonts w:cs="Calibri"/>
          <w:sz w:val="20"/>
          <w:szCs w:val="20"/>
        </w:rPr>
      </w:pPr>
      <w:r w:rsidRPr="00BB4AE1">
        <w:rPr>
          <w:rFonts w:cs="Calibri"/>
          <w:b/>
          <w:bCs/>
          <w:sz w:val="20"/>
          <w:szCs w:val="20"/>
        </w:rPr>
        <w:t>Testing</w:t>
      </w:r>
      <w:r w:rsidRPr="003955E5">
        <w:rPr>
          <w:rFonts w:cs="Calibri"/>
          <w:sz w:val="20"/>
          <w:szCs w:val="20"/>
        </w:rPr>
        <w:t>: NUnit, xUnit, Selenium, Playwright, SpecFlow/Reqnroll</w:t>
      </w:r>
    </w:p>
    <w:p w14:paraId="665D07E8" w14:textId="77777777" w:rsidR="00DF617E" w:rsidRPr="003955E5" w:rsidRDefault="00DF617E" w:rsidP="003955E5">
      <w:pPr>
        <w:spacing w:after="0" w:line="240" w:lineRule="auto"/>
        <w:ind w:left="-1170"/>
        <w:divId w:val="259220399"/>
        <w:rPr>
          <w:rFonts w:cs="Calibri"/>
          <w:sz w:val="20"/>
          <w:szCs w:val="20"/>
        </w:rPr>
      </w:pPr>
      <w:r w:rsidRPr="00BB4AE1">
        <w:rPr>
          <w:rFonts w:cs="Calibri"/>
          <w:b/>
          <w:bCs/>
          <w:sz w:val="20"/>
          <w:szCs w:val="20"/>
        </w:rPr>
        <w:t>DevOps &amp; CI/CD:</w:t>
      </w:r>
      <w:r w:rsidRPr="003955E5">
        <w:rPr>
          <w:rFonts w:cs="Calibri"/>
          <w:sz w:val="20"/>
          <w:szCs w:val="20"/>
        </w:rPr>
        <w:t xml:space="preserve"> Azure DevOps, Jenkins, GitHub Actions, Automated Build/Release Pipelines</w:t>
      </w:r>
    </w:p>
    <w:p w14:paraId="1A053809" w14:textId="77777777" w:rsidR="00DF617E" w:rsidRPr="003955E5" w:rsidRDefault="00DF617E" w:rsidP="00DF617E">
      <w:pPr>
        <w:spacing w:after="0" w:line="240" w:lineRule="auto"/>
        <w:divId w:val="259220399"/>
        <w:rPr>
          <w:rFonts w:eastAsia="Times New Roman" w:cs="Calibri"/>
          <w:sz w:val="20"/>
          <w:szCs w:val="20"/>
        </w:rPr>
      </w:pPr>
    </w:p>
    <w:p w14:paraId="55436232" w14:textId="77777777" w:rsidR="00DF617E" w:rsidRPr="003955E5" w:rsidRDefault="00DF617E" w:rsidP="003955E5">
      <w:pPr>
        <w:spacing w:after="0" w:line="240" w:lineRule="auto"/>
        <w:ind w:left="-1440"/>
        <w:divId w:val="259220399"/>
        <w:rPr>
          <w:rFonts w:cs="Calibri"/>
          <w:b/>
          <w:bCs/>
          <w:sz w:val="20"/>
          <w:szCs w:val="20"/>
        </w:rPr>
      </w:pPr>
      <w:r w:rsidRPr="002D1BF3">
        <w:rPr>
          <w:rFonts w:cs="Calibri"/>
          <w:b/>
          <w:bCs/>
          <w:sz w:val="20"/>
          <w:szCs w:val="20"/>
        </w:rPr>
        <w:t>PROFESSIONAL EXPERIENCE</w:t>
      </w:r>
    </w:p>
    <w:p w14:paraId="151B0975" w14:textId="77777777" w:rsidR="00DF617E" w:rsidRPr="003955E5" w:rsidRDefault="00DF617E" w:rsidP="003955E5">
      <w:pPr>
        <w:spacing w:after="0" w:line="240" w:lineRule="auto"/>
        <w:ind w:left="-1440"/>
        <w:divId w:val="259220399"/>
        <w:rPr>
          <w:rFonts w:cs="Calibri"/>
          <w:b/>
          <w:bCs/>
          <w:sz w:val="20"/>
          <w:szCs w:val="20"/>
        </w:rPr>
      </w:pPr>
      <w:r w:rsidRPr="003955E5">
        <w:rPr>
          <w:rFonts w:cs="Calibri"/>
          <w:b/>
          <w:bCs/>
          <w:sz w:val="20"/>
          <w:szCs w:val="20"/>
        </w:rPr>
        <w:t>Software Engineer</w:t>
      </w:r>
      <w:r w:rsidR="003955E5" w:rsidRPr="003955E5">
        <w:rPr>
          <w:rFonts w:cs="Calibri"/>
          <w:b/>
          <w:bCs/>
          <w:sz w:val="20"/>
          <w:szCs w:val="20"/>
        </w:rPr>
        <w:t xml:space="preserve"> (C#/.NET)</w:t>
      </w:r>
    </w:p>
    <w:p w14:paraId="4946998E" w14:textId="77777777" w:rsidR="00DF617E" w:rsidRPr="003955E5" w:rsidRDefault="00DF617E" w:rsidP="003955E5">
      <w:pPr>
        <w:spacing w:after="0" w:line="240" w:lineRule="auto"/>
        <w:ind w:left="-1440"/>
        <w:divId w:val="259220399"/>
        <w:rPr>
          <w:rFonts w:cs="Calibri"/>
          <w:b/>
          <w:bCs/>
          <w:sz w:val="20"/>
          <w:szCs w:val="20"/>
        </w:rPr>
      </w:pPr>
      <w:r w:rsidRPr="003955E5">
        <w:rPr>
          <w:rFonts w:cs="Calibri"/>
          <w:b/>
          <w:bCs/>
          <w:sz w:val="20"/>
          <w:szCs w:val="20"/>
        </w:rPr>
        <w:t>Integra Technological Solutions – Remote | Dec 2024 – Present</w:t>
      </w:r>
    </w:p>
    <w:p w14:paraId="347DC470" w14:textId="77777777" w:rsidR="00DF617E" w:rsidRPr="003955E5" w:rsidRDefault="00DF617E" w:rsidP="00EB15CB">
      <w:pPr>
        <w:numPr>
          <w:ilvl w:val="0"/>
          <w:numId w:val="43"/>
        </w:numPr>
        <w:tabs>
          <w:tab w:val="clear" w:pos="720"/>
        </w:tabs>
        <w:spacing w:before="100" w:beforeAutospacing="1" w:after="100" w:afterAutospacing="1" w:line="240" w:lineRule="auto"/>
        <w:ind w:left="-990"/>
        <w:divId w:val="259220399"/>
        <w:rPr>
          <w:rFonts w:cs="Calibri"/>
          <w:sz w:val="20"/>
          <w:szCs w:val="20"/>
        </w:rPr>
      </w:pPr>
      <w:r w:rsidRPr="003955E5">
        <w:rPr>
          <w:rFonts w:cs="Calibri"/>
          <w:sz w:val="20"/>
          <w:szCs w:val="20"/>
        </w:rPr>
        <w:t>Designed, developed, and maintained scalable ASP.NET Core</w:t>
      </w:r>
      <w:r w:rsidR="00BB4AE1">
        <w:rPr>
          <w:rFonts w:cs="Calibri"/>
          <w:sz w:val="20"/>
          <w:szCs w:val="20"/>
        </w:rPr>
        <w:t xml:space="preserve"> 8</w:t>
      </w:r>
      <w:r w:rsidRPr="003955E5">
        <w:rPr>
          <w:rFonts w:cs="Calibri"/>
          <w:sz w:val="20"/>
          <w:szCs w:val="20"/>
        </w:rPr>
        <w:t xml:space="preserve"> WebAPI services to support enterprise applications.</w:t>
      </w:r>
    </w:p>
    <w:p w14:paraId="57E5CD16" w14:textId="77777777" w:rsidR="00DF617E" w:rsidRDefault="00DF617E" w:rsidP="00EB15CB">
      <w:pPr>
        <w:numPr>
          <w:ilvl w:val="0"/>
          <w:numId w:val="43"/>
        </w:numPr>
        <w:tabs>
          <w:tab w:val="clear" w:pos="720"/>
        </w:tabs>
        <w:spacing w:before="100" w:beforeAutospacing="1" w:after="100" w:afterAutospacing="1" w:line="240" w:lineRule="auto"/>
        <w:ind w:left="-990"/>
        <w:divId w:val="259220399"/>
        <w:rPr>
          <w:rFonts w:cs="Calibri"/>
          <w:sz w:val="20"/>
          <w:szCs w:val="20"/>
        </w:rPr>
      </w:pPr>
      <w:r w:rsidRPr="003955E5">
        <w:rPr>
          <w:rFonts w:cs="Calibri"/>
          <w:sz w:val="20"/>
          <w:szCs w:val="20"/>
        </w:rPr>
        <w:t>Integrated Blazor and React components for front-end functionality.</w:t>
      </w:r>
    </w:p>
    <w:p w14:paraId="25F99B03" w14:textId="77777777" w:rsidR="00BB4AE1" w:rsidRDefault="00BB4AE1" w:rsidP="00EB15CB">
      <w:pPr>
        <w:numPr>
          <w:ilvl w:val="0"/>
          <w:numId w:val="43"/>
        </w:numPr>
        <w:tabs>
          <w:tab w:val="clear" w:pos="720"/>
        </w:tabs>
        <w:spacing w:before="100" w:beforeAutospacing="1" w:after="100" w:afterAutospacing="1" w:line="240" w:lineRule="auto"/>
        <w:ind w:left="-990"/>
        <w:divId w:val="259220399"/>
        <w:rPr>
          <w:rFonts w:cs="Calibri"/>
          <w:sz w:val="20"/>
          <w:szCs w:val="20"/>
        </w:rPr>
      </w:pPr>
      <w:r w:rsidRPr="00BB4AE1">
        <w:rPr>
          <w:rFonts w:cs="Calibri"/>
          <w:sz w:val="20"/>
          <w:szCs w:val="20"/>
        </w:rPr>
        <w:t>Integrated ESLint in Angular</w:t>
      </w:r>
      <w:r w:rsidR="008C1A0A">
        <w:rPr>
          <w:rFonts w:cs="Calibri"/>
          <w:sz w:val="20"/>
          <w:szCs w:val="20"/>
        </w:rPr>
        <w:t>JS</w:t>
      </w:r>
      <w:r w:rsidRPr="00BB4AE1">
        <w:rPr>
          <w:rFonts w:cs="Calibri"/>
          <w:sz w:val="20"/>
          <w:szCs w:val="20"/>
        </w:rPr>
        <w:t xml:space="preserve"> and React projects to maintain clean, maintainable code across teams.</w:t>
      </w:r>
    </w:p>
    <w:p w14:paraId="73BC89A5" w14:textId="77777777" w:rsidR="00BB4AE1" w:rsidRDefault="00BB4AE1" w:rsidP="00EB15CB">
      <w:pPr>
        <w:numPr>
          <w:ilvl w:val="0"/>
          <w:numId w:val="43"/>
        </w:numPr>
        <w:tabs>
          <w:tab w:val="clear" w:pos="720"/>
        </w:tabs>
        <w:spacing w:before="100" w:beforeAutospacing="1" w:after="100" w:afterAutospacing="1" w:line="240" w:lineRule="auto"/>
        <w:ind w:left="-990"/>
        <w:divId w:val="259220399"/>
        <w:rPr>
          <w:rFonts w:cs="Calibri"/>
          <w:sz w:val="20"/>
          <w:szCs w:val="20"/>
        </w:rPr>
      </w:pPr>
      <w:r w:rsidRPr="00BB4AE1">
        <w:rPr>
          <w:rFonts w:cs="Calibri"/>
          <w:sz w:val="20"/>
          <w:szCs w:val="20"/>
        </w:rPr>
        <w:t>Migrated .NET Applications to .NET Core and .NET 6 to .NET 8 Frameworks.</w:t>
      </w:r>
    </w:p>
    <w:p w14:paraId="22F96AB1" w14:textId="77777777" w:rsidR="00BB4AE1" w:rsidRPr="003955E5" w:rsidRDefault="00BB4AE1" w:rsidP="00EB15CB">
      <w:pPr>
        <w:numPr>
          <w:ilvl w:val="0"/>
          <w:numId w:val="43"/>
        </w:numPr>
        <w:tabs>
          <w:tab w:val="clear" w:pos="720"/>
        </w:tabs>
        <w:spacing w:before="100" w:beforeAutospacing="1" w:after="100" w:afterAutospacing="1" w:line="240" w:lineRule="auto"/>
        <w:ind w:left="-990"/>
        <w:divId w:val="259220399"/>
        <w:rPr>
          <w:rFonts w:cs="Calibri"/>
          <w:sz w:val="20"/>
          <w:szCs w:val="20"/>
        </w:rPr>
      </w:pPr>
      <w:r w:rsidRPr="00BB4AE1">
        <w:rPr>
          <w:rFonts w:cs="Calibri"/>
          <w:sz w:val="20"/>
          <w:szCs w:val="20"/>
        </w:rPr>
        <w:t>Optimized SSRS reports with stored procedures and indexing in SQL Server, reducing report generation time by 40%.</w:t>
      </w:r>
    </w:p>
    <w:p w14:paraId="557EC391" w14:textId="77777777" w:rsidR="00DF617E" w:rsidRPr="003955E5" w:rsidRDefault="00DF617E" w:rsidP="00EB15CB">
      <w:pPr>
        <w:numPr>
          <w:ilvl w:val="0"/>
          <w:numId w:val="43"/>
        </w:numPr>
        <w:tabs>
          <w:tab w:val="clear" w:pos="720"/>
        </w:tabs>
        <w:spacing w:before="100" w:beforeAutospacing="1" w:after="100" w:afterAutospacing="1" w:line="240" w:lineRule="auto"/>
        <w:ind w:left="-990"/>
        <w:divId w:val="259220399"/>
        <w:rPr>
          <w:rFonts w:cs="Calibri"/>
          <w:sz w:val="20"/>
          <w:szCs w:val="20"/>
        </w:rPr>
      </w:pPr>
      <w:r w:rsidRPr="003955E5">
        <w:rPr>
          <w:rFonts w:cs="Calibri"/>
          <w:sz w:val="20"/>
          <w:szCs w:val="20"/>
        </w:rPr>
        <w:t>Created optimized SQL Server stored procedures, indexes, and queries to improve performance.</w:t>
      </w:r>
    </w:p>
    <w:p w14:paraId="7B218583" w14:textId="77777777" w:rsidR="00DF617E" w:rsidRDefault="00DF617E" w:rsidP="00EB15CB">
      <w:pPr>
        <w:numPr>
          <w:ilvl w:val="0"/>
          <w:numId w:val="43"/>
        </w:numPr>
        <w:tabs>
          <w:tab w:val="clear" w:pos="720"/>
        </w:tabs>
        <w:spacing w:before="100" w:beforeAutospacing="1" w:after="100" w:afterAutospacing="1" w:line="240" w:lineRule="auto"/>
        <w:ind w:left="-990"/>
        <w:divId w:val="259220399"/>
        <w:rPr>
          <w:rFonts w:cs="Calibri"/>
          <w:sz w:val="20"/>
          <w:szCs w:val="20"/>
        </w:rPr>
      </w:pPr>
      <w:r w:rsidRPr="003955E5">
        <w:rPr>
          <w:rFonts w:cs="Calibri"/>
          <w:sz w:val="20"/>
          <w:szCs w:val="20"/>
        </w:rPr>
        <w:t>Implemented automated testing frameworks including NUnit, Selenium, and Playwright.</w:t>
      </w:r>
    </w:p>
    <w:p w14:paraId="500BEBC0" w14:textId="77777777" w:rsidR="002A0170" w:rsidRPr="002A0170" w:rsidRDefault="002A0170" w:rsidP="00EB15CB">
      <w:pPr>
        <w:numPr>
          <w:ilvl w:val="0"/>
          <w:numId w:val="43"/>
        </w:numPr>
        <w:tabs>
          <w:tab w:val="clear" w:pos="720"/>
        </w:tabs>
        <w:spacing w:before="100" w:beforeAutospacing="1" w:after="100" w:afterAutospacing="1" w:line="240" w:lineRule="auto"/>
        <w:ind w:left="-990"/>
        <w:divId w:val="259220399"/>
        <w:rPr>
          <w:rFonts w:cs="Calibri"/>
          <w:b/>
          <w:bCs/>
          <w:sz w:val="20"/>
          <w:szCs w:val="20"/>
        </w:rPr>
      </w:pPr>
      <w:r w:rsidRPr="002A0170">
        <w:rPr>
          <w:sz w:val="20"/>
          <w:szCs w:val="20"/>
        </w:rPr>
        <w:t>Led</w:t>
      </w:r>
      <w:r w:rsidRPr="002A0170">
        <w:rPr>
          <w:b/>
          <w:bCs/>
          <w:sz w:val="20"/>
          <w:szCs w:val="20"/>
        </w:rPr>
        <w:t xml:space="preserve"> </w:t>
      </w:r>
      <w:r w:rsidRPr="002A0170">
        <w:rPr>
          <w:rStyle w:val="Strong"/>
          <w:b w:val="0"/>
          <w:bCs w:val="0"/>
          <w:sz w:val="20"/>
          <w:szCs w:val="20"/>
        </w:rPr>
        <w:t>Azure migration initiatives</w:t>
      </w:r>
      <w:r w:rsidRPr="002A0170">
        <w:rPr>
          <w:sz w:val="20"/>
          <w:szCs w:val="20"/>
        </w:rPr>
        <w:t>, refactoring on-prem .NET and SQL applications for deployment to</w:t>
      </w:r>
      <w:r w:rsidRPr="002A0170">
        <w:rPr>
          <w:b/>
          <w:bCs/>
          <w:sz w:val="20"/>
          <w:szCs w:val="20"/>
        </w:rPr>
        <w:t xml:space="preserve"> </w:t>
      </w:r>
      <w:r w:rsidRPr="002A0170">
        <w:rPr>
          <w:rStyle w:val="Strong"/>
          <w:b w:val="0"/>
          <w:bCs w:val="0"/>
          <w:sz w:val="20"/>
          <w:szCs w:val="20"/>
        </w:rPr>
        <w:t>Azure App Services</w:t>
      </w:r>
      <w:r w:rsidRPr="002A0170">
        <w:rPr>
          <w:b/>
          <w:bCs/>
          <w:sz w:val="20"/>
          <w:szCs w:val="20"/>
        </w:rPr>
        <w:t xml:space="preserve"> </w:t>
      </w:r>
      <w:r w:rsidRPr="002A0170">
        <w:rPr>
          <w:sz w:val="20"/>
          <w:szCs w:val="20"/>
        </w:rPr>
        <w:t>and</w:t>
      </w:r>
      <w:r w:rsidRPr="002A0170">
        <w:rPr>
          <w:b/>
          <w:bCs/>
          <w:sz w:val="20"/>
          <w:szCs w:val="20"/>
        </w:rPr>
        <w:t xml:space="preserve"> </w:t>
      </w:r>
      <w:r w:rsidRPr="002A0170">
        <w:rPr>
          <w:rStyle w:val="Strong"/>
          <w:b w:val="0"/>
          <w:bCs w:val="0"/>
          <w:sz w:val="20"/>
          <w:szCs w:val="20"/>
        </w:rPr>
        <w:t>Azure SQL</w:t>
      </w:r>
      <w:r w:rsidRPr="002A0170">
        <w:rPr>
          <w:b/>
          <w:bCs/>
          <w:sz w:val="20"/>
          <w:szCs w:val="20"/>
        </w:rPr>
        <w:t>.</w:t>
      </w:r>
    </w:p>
    <w:p w14:paraId="745FF3A6" w14:textId="77777777" w:rsidR="00DF617E" w:rsidRPr="002A0170" w:rsidRDefault="00DF617E" w:rsidP="002A0170">
      <w:pPr>
        <w:numPr>
          <w:ilvl w:val="0"/>
          <w:numId w:val="43"/>
        </w:numPr>
        <w:tabs>
          <w:tab w:val="clear" w:pos="720"/>
        </w:tabs>
        <w:spacing w:before="100" w:beforeAutospacing="1" w:after="100" w:afterAutospacing="1" w:line="240" w:lineRule="auto"/>
        <w:ind w:left="-990"/>
        <w:divId w:val="259220399"/>
        <w:rPr>
          <w:rFonts w:cs="Calibri"/>
          <w:sz w:val="20"/>
          <w:szCs w:val="20"/>
        </w:rPr>
      </w:pPr>
      <w:r w:rsidRPr="002A0170">
        <w:rPr>
          <w:rFonts w:cs="Calibri"/>
          <w:sz w:val="20"/>
          <w:szCs w:val="20"/>
        </w:rPr>
        <w:t>Managed CI/CD pipelines and automated deployments using Azure DevOps and GitHub Actions.</w:t>
      </w:r>
    </w:p>
    <w:p w14:paraId="20130B69" w14:textId="77777777" w:rsidR="00DF617E" w:rsidRPr="003955E5" w:rsidRDefault="00DF617E" w:rsidP="00EB15CB">
      <w:pPr>
        <w:numPr>
          <w:ilvl w:val="0"/>
          <w:numId w:val="43"/>
        </w:numPr>
        <w:tabs>
          <w:tab w:val="clear" w:pos="720"/>
        </w:tabs>
        <w:spacing w:before="100" w:beforeAutospacing="1" w:after="100" w:afterAutospacing="1" w:line="240" w:lineRule="auto"/>
        <w:ind w:left="-990"/>
        <w:divId w:val="259220399"/>
        <w:rPr>
          <w:rFonts w:cs="Calibri"/>
          <w:sz w:val="20"/>
          <w:szCs w:val="20"/>
        </w:rPr>
      </w:pPr>
      <w:r w:rsidRPr="003955E5">
        <w:rPr>
          <w:rFonts w:cs="Calibri"/>
          <w:sz w:val="20"/>
          <w:szCs w:val="20"/>
        </w:rPr>
        <w:t>Troubleshot and resolved performance bottlenecks, bugs, and security vulnerabilities.</w:t>
      </w:r>
    </w:p>
    <w:p w14:paraId="15A98866" w14:textId="77777777" w:rsidR="00DF617E" w:rsidRPr="003955E5" w:rsidRDefault="00DF617E" w:rsidP="00EB15CB">
      <w:pPr>
        <w:numPr>
          <w:ilvl w:val="0"/>
          <w:numId w:val="43"/>
        </w:numPr>
        <w:tabs>
          <w:tab w:val="clear" w:pos="720"/>
        </w:tabs>
        <w:spacing w:before="100" w:beforeAutospacing="1" w:after="100" w:afterAutospacing="1" w:line="240" w:lineRule="auto"/>
        <w:ind w:left="-990"/>
        <w:divId w:val="259220399"/>
        <w:rPr>
          <w:rFonts w:cs="Calibri"/>
          <w:sz w:val="20"/>
          <w:szCs w:val="20"/>
        </w:rPr>
      </w:pPr>
      <w:r w:rsidRPr="003955E5">
        <w:rPr>
          <w:rFonts w:cs="Calibri"/>
          <w:sz w:val="20"/>
          <w:szCs w:val="20"/>
        </w:rPr>
        <w:t xml:space="preserve">Collaborated </w:t>
      </w:r>
      <w:proofErr w:type="gramStart"/>
      <w:r w:rsidRPr="003955E5">
        <w:rPr>
          <w:rFonts w:cs="Calibri"/>
          <w:sz w:val="20"/>
          <w:szCs w:val="20"/>
        </w:rPr>
        <w:t>in</w:t>
      </w:r>
      <w:proofErr w:type="gramEnd"/>
      <w:r w:rsidRPr="003955E5">
        <w:rPr>
          <w:rFonts w:cs="Calibri"/>
          <w:sz w:val="20"/>
          <w:szCs w:val="20"/>
        </w:rPr>
        <w:t xml:space="preserve"> Agile/Scrum teams to deliver iterative improvements.</w:t>
      </w:r>
    </w:p>
    <w:p w14:paraId="23E26EF3" w14:textId="77777777" w:rsidR="00DF617E" w:rsidRPr="003955E5" w:rsidRDefault="00DF617E" w:rsidP="003955E5">
      <w:pPr>
        <w:spacing w:after="0" w:line="240" w:lineRule="auto"/>
        <w:ind w:left="-1440"/>
        <w:divId w:val="259220399"/>
        <w:rPr>
          <w:rFonts w:cs="Calibri"/>
          <w:b/>
          <w:bCs/>
          <w:sz w:val="20"/>
          <w:szCs w:val="20"/>
        </w:rPr>
      </w:pPr>
      <w:r w:rsidRPr="003955E5">
        <w:rPr>
          <w:rFonts w:cs="Calibri"/>
          <w:b/>
          <w:bCs/>
          <w:sz w:val="20"/>
          <w:szCs w:val="20"/>
        </w:rPr>
        <w:t>Software Engineer (</w:t>
      </w:r>
      <w:r w:rsidR="003955E5" w:rsidRPr="003955E5">
        <w:rPr>
          <w:rFonts w:cs="Calibri"/>
          <w:b/>
          <w:bCs/>
          <w:sz w:val="20"/>
          <w:szCs w:val="20"/>
        </w:rPr>
        <w:t>C#/.NET</w:t>
      </w:r>
      <w:r w:rsidRPr="003955E5">
        <w:rPr>
          <w:rFonts w:cs="Calibri"/>
          <w:b/>
          <w:bCs/>
          <w:sz w:val="20"/>
          <w:szCs w:val="20"/>
        </w:rPr>
        <w:t>)</w:t>
      </w:r>
    </w:p>
    <w:p w14:paraId="40C7151A" w14:textId="77777777" w:rsidR="00DF617E" w:rsidRPr="003955E5" w:rsidRDefault="00DF617E" w:rsidP="003955E5">
      <w:pPr>
        <w:spacing w:after="0" w:line="240" w:lineRule="auto"/>
        <w:ind w:left="-1440"/>
        <w:divId w:val="259220399"/>
        <w:rPr>
          <w:rFonts w:cs="Calibri"/>
          <w:b/>
          <w:bCs/>
          <w:sz w:val="20"/>
          <w:szCs w:val="20"/>
        </w:rPr>
      </w:pPr>
      <w:r w:rsidRPr="003955E5">
        <w:rPr>
          <w:rFonts w:cs="Calibri"/>
          <w:b/>
          <w:bCs/>
          <w:sz w:val="20"/>
          <w:szCs w:val="20"/>
        </w:rPr>
        <w:t>Microsoft Corporation – Remote | Oct 2022 – Dec 2024</w:t>
      </w:r>
    </w:p>
    <w:p w14:paraId="30816275" w14:textId="77777777" w:rsidR="00DF617E" w:rsidRDefault="00DF617E" w:rsidP="00EB15CB">
      <w:pPr>
        <w:numPr>
          <w:ilvl w:val="0"/>
          <w:numId w:val="43"/>
        </w:numPr>
        <w:tabs>
          <w:tab w:val="clear" w:pos="720"/>
        </w:tabs>
        <w:spacing w:before="100" w:beforeAutospacing="1" w:after="100" w:afterAutospacing="1" w:line="240" w:lineRule="auto"/>
        <w:ind w:left="-990"/>
        <w:divId w:val="259220399"/>
        <w:rPr>
          <w:rFonts w:cs="Calibri"/>
          <w:sz w:val="20"/>
          <w:szCs w:val="20"/>
        </w:rPr>
      </w:pPr>
      <w:r w:rsidRPr="003955E5">
        <w:rPr>
          <w:rFonts w:cs="Calibri"/>
          <w:sz w:val="20"/>
          <w:szCs w:val="20"/>
        </w:rPr>
        <w:t>Built and maintained RESTful WebAPI services with OAuth2/JWT authentication.</w:t>
      </w:r>
    </w:p>
    <w:p w14:paraId="6EAAFE70" w14:textId="77777777" w:rsidR="00BB4AE1" w:rsidRPr="003955E5" w:rsidRDefault="00BB4AE1" w:rsidP="00EB15CB">
      <w:pPr>
        <w:numPr>
          <w:ilvl w:val="0"/>
          <w:numId w:val="43"/>
        </w:numPr>
        <w:tabs>
          <w:tab w:val="clear" w:pos="720"/>
        </w:tabs>
        <w:spacing w:before="100" w:beforeAutospacing="1" w:after="100" w:afterAutospacing="1" w:line="240" w:lineRule="auto"/>
        <w:ind w:left="-990"/>
        <w:divId w:val="259220399"/>
        <w:rPr>
          <w:rFonts w:cs="Calibri"/>
          <w:sz w:val="20"/>
          <w:szCs w:val="20"/>
        </w:rPr>
      </w:pPr>
      <w:r w:rsidRPr="00BB4AE1">
        <w:rPr>
          <w:rFonts w:cs="Calibri"/>
          <w:sz w:val="20"/>
          <w:szCs w:val="20"/>
        </w:rPr>
        <w:t>Enhanced VB.NET and ASP.NET legacy applications by refactoring business logic and improving maintainability.</w:t>
      </w:r>
    </w:p>
    <w:p w14:paraId="30F00A05" w14:textId="77777777" w:rsidR="00DF617E" w:rsidRPr="003955E5" w:rsidRDefault="00DF617E" w:rsidP="00EB15CB">
      <w:pPr>
        <w:numPr>
          <w:ilvl w:val="0"/>
          <w:numId w:val="43"/>
        </w:numPr>
        <w:tabs>
          <w:tab w:val="clear" w:pos="720"/>
        </w:tabs>
        <w:spacing w:before="100" w:beforeAutospacing="1" w:after="100" w:afterAutospacing="1" w:line="240" w:lineRule="auto"/>
        <w:ind w:left="-990"/>
        <w:divId w:val="259220399"/>
        <w:rPr>
          <w:rFonts w:cs="Calibri"/>
          <w:sz w:val="20"/>
          <w:szCs w:val="20"/>
        </w:rPr>
      </w:pPr>
      <w:r w:rsidRPr="003955E5">
        <w:rPr>
          <w:rFonts w:cs="Calibri"/>
          <w:sz w:val="20"/>
          <w:szCs w:val="20"/>
        </w:rPr>
        <w:t>Developed and supported responsive UIs using React and MVC with SQL Server backends.</w:t>
      </w:r>
    </w:p>
    <w:p w14:paraId="03BD3B0F" w14:textId="77777777" w:rsidR="00DF617E" w:rsidRDefault="00DF617E" w:rsidP="00EB15CB">
      <w:pPr>
        <w:numPr>
          <w:ilvl w:val="0"/>
          <w:numId w:val="43"/>
        </w:numPr>
        <w:tabs>
          <w:tab w:val="clear" w:pos="720"/>
        </w:tabs>
        <w:spacing w:before="100" w:beforeAutospacing="1" w:after="100" w:afterAutospacing="1" w:line="240" w:lineRule="auto"/>
        <w:ind w:left="-990"/>
        <w:divId w:val="259220399"/>
        <w:rPr>
          <w:rFonts w:cs="Calibri"/>
          <w:sz w:val="20"/>
          <w:szCs w:val="20"/>
        </w:rPr>
      </w:pPr>
      <w:r w:rsidRPr="003955E5">
        <w:rPr>
          <w:rFonts w:cs="Calibri"/>
          <w:sz w:val="20"/>
          <w:szCs w:val="20"/>
        </w:rPr>
        <w:t>Integrated APIs with Azure SQL and optimized queries for scalability.</w:t>
      </w:r>
    </w:p>
    <w:p w14:paraId="0D8F6EBE" w14:textId="77777777" w:rsidR="00BB4AE1" w:rsidRDefault="00BB4AE1" w:rsidP="00EB15CB">
      <w:pPr>
        <w:numPr>
          <w:ilvl w:val="0"/>
          <w:numId w:val="43"/>
        </w:numPr>
        <w:tabs>
          <w:tab w:val="clear" w:pos="720"/>
        </w:tabs>
        <w:spacing w:before="100" w:beforeAutospacing="1" w:after="100" w:afterAutospacing="1" w:line="240" w:lineRule="auto"/>
        <w:ind w:left="-990"/>
        <w:divId w:val="259220399"/>
        <w:rPr>
          <w:rFonts w:cs="Calibri"/>
          <w:sz w:val="20"/>
          <w:szCs w:val="20"/>
        </w:rPr>
      </w:pPr>
      <w:r w:rsidRPr="00BB4AE1">
        <w:rPr>
          <w:rFonts w:cs="Calibri"/>
          <w:sz w:val="20"/>
          <w:szCs w:val="20"/>
        </w:rPr>
        <w:t>Built full-stack applications from scratch using .NET Core for backend and Angular/React for front-end interfaces.</w:t>
      </w:r>
    </w:p>
    <w:p w14:paraId="52981CA7" w14:textId="77777777" w:rsidR="002A0170" w:rsidRPr="002A0170" w:rsidRDefault="002A0170" w:rsidP="00EB15CB">
      <w:pPr>
        <w:numPr>
          <w:ilvl w:val="0"/>
          <w:numId w:val="43"/>
        </w:numPr>
        <w:tabs>
          <w:tab w:val="clear" w:pos="720"/>
        </w:tabs>
        <w:spacing w:before="100" w:beforeAutospacing="1" w:after="100" w:afterAutospacing="1" w:line="240" w:lineRule="auto"/>
        <w:ind w:left="-990"/>
        <w:divId w:val="259220399"/>
        <w:rPr>
          <w:rFonts w:cs="Calibri"/>
          <w:b/>
          <w:bCs/>
          <w:sz w:val="20"/>
          <w:szCs w:val="20"/>
        </w:rPr>
      </w:pPr>
      <w:r w:rsidRPr="002A0170">
        <w:rPr>
          <w:sz w:val="20"/>
          <w:szCs w:val="20"/>
        </w:rPr>
        <w:lastRenderedPageBreak/>
        <w:t>Worked on</w:t>
      </w:r>
      <w:r w:rsidRPr="002A0170">
        <w:rPr>
          <w:b/>
          <w:bCs/>
          <w:sz w:val="20"/>
          <w:szCs w:val="20"/>
        </w:rPr>
        <w:t xml:space="preserve"> </w:t>
      </w:r>
      <w:r w:rsidRPr="002A0170">
        <w:rPr>
          <w:rStyle w:val="Strong"/>
          <w:b w:val="0"/>
          <w:bCs w:val="0"/>
          <w:sz w:val="20"/>
          <w:szCs w:val="20"/>
        </w:rPr>
        <w:t>Azure-based migration projects</w:t>
      </w:r>
      <w:r w:rsidRPr="002A0170">
        <w:rPr>
          <w:b/>
          <w:bCs/>
          <w:sz w:val="20"/>
          <w:szCs w:val="20"/>
        </w:rPr>
        <w:t xml:space="preserve"> </w:t>
      </w:r>
      <w:r w:rsidRPr="002A0170">
        <w:rPr>
          <w:sz w:val="20"/>
          <w:szCs w:val="20"/>
        </w:rPr>
        <w:t>moving SQL workloads and APIs from on-prem to</w:t>
      </w:r>
      <w:r w:rsidRPr="002A0170">
        <w:rPr>
          <w:b/>
          <w:bCs/>
          <w:sz w:val="20"/>
          <w:szCs w:val="20"/>
        </w:rPr>
        <w:t xml:space="preserve"> </w:t>
      </w:r>
      <w:r w:rsidRPr="002A0170">
        <w:rPr>
          <w:rStyle w:val="Strong"/>
          <w:b w:val="0"/>
          <w:bCs w:val="0"/>
          <w:sz w:val="20"/>
          <w:szCs w:val="20"/>
        </w:rPr>
        <w:t>Azure App Service + Azure SQL + Cosmos DB</w:t>
      </w:r>
      <w:r w:rsidRPr="002A0170">
        <w:rPr>
          <w:b/>
          <w:bCs/>
          <w:sz w:val="20"/>
          <w:szCs w:val="20"/>
        </w:rPr>
        <w:t>.</w:t>
      </w:r>
    </w:p>
    <w:p w14:paraId="30902443" w14:textId="77777777" w:rsidR="002D1BF3" w:rsidRDefault="002D1BF3" w:rsidP="00EB15CB">
      <w:pPr>
        <w:numPr>
          <w:ilvl w:val="0"/>
          <w:numId w:val="43"/>
        </w:numPr>
        <w:tabs>
          <w:tab w:val="clear" w:pos="720"/>
        </w:tabs>
        <w:spacing w:before="100" w:beforeAutospacing="1" w:after="100" w:afterAutospacing="1" w:line="240" w:lineRule="auto"/>
        <w:ind w:left="-990"/>
        <w:divId w:val="259220399"/>
        <w:rPr>
          <w:rFonts w:cs="Calibri"/>
          <w:sz w:val="20"/>
          <w:szCs w:val="20"/>
        </w:rPr>
      </w:pPr>
      <w:r w:rsidRPr="002D1BF3">
        <w:rPr>
          <w:rFonts w:cs="Calibri"/>
          <w:sz w:val="20"/>
          <w:szCs w:val="20"/>
        </w:rPr>
        <w:t>Extensively used WCF services, JavaScript, jQuery, LINQ, Lambda expressions, XML, and XSLT to implement features.</w:t>
      </w:r>
    </w:p>
    <w:p w14:paraId="24CBDFE7" w14:textId="77777777" w:rsidR="002D1BF3" w:rsidRDefault="002D1BF3" w:rsidP="00EB15CB">
      <w:pPr>
        <w:numPr>
          <w:ilvl w:val="0"/>
          <w:numId w:val="43"/>
        </w:numPr>
        <w:tabs>
          <w:tab w:val="clear" w:pos="720"/>
        </w:tabs>
        <w:spacing w:before="100" w:beforeAutospacing="1" w:after="100" w:afterAutospacing="1" w:line="240" w:lineRule="auto"/>
        <w:ind w:left="-990"/>
        <w:divId w:val="259220399"/>
        <w:rPr>
          <w:rFonts w:cs="Calibri"/>
          <w:sz w:val="20"/>
          <w:szCs w:val="20"/>
        </w:rPr>
      </w:pPr>
      <w:r w:rsidRPr="002D1BF3">
        <w:rPr>
          <w:rFonts w:cs="Calibri"/>
          <w:sz w:val="20"/>
          <w:szCs w:val="20"/>
        </w:rPr>
        <w:t>Designed, developed, and deployed web applications using ASP.NET MVC / ASP.NET Core and C#.</w:t>
      </w:r>
    </w:p>
    <w:p w14:paraId="3C597849" w14:textId="77777777" w:rsidR="00BB4AE1" w:rsidRPr="003955E5" w:rsidRDefault="00BB4AE1" w:rsidP="00EB15CB">
      <w:pPr>
        <w:numPr>
          <w:ilvl w:val="0"/>
          <w:numId w:val="43"/>
        </w:numPr>
        <w:tabs>
          <w:tab w:val="clear" w:pos="720"/>
        </w:tabs>
        <w:spacing w:before="100" w:beforeAutospacing="1" w:after="100" w:afterAutospacing="1" w:line="240" w:lineRule="auto"/>
        <w:ind w:left="-990"/>
        <w:divId w:val="259220399"/>
        <w:rPr>
          <w:rFonts w:cs="Calibri"/>
          <w:sz w:val="20"/>
          <w:szCs w:val="20"/>
        </w:rPr>
      </w:pPr>
      <w:r w:rsidRPr="00BB4AE1">
        <w:rPr>
          <w:rFonts w:cs="Calibri"/>
          <w:sz w:val="20"/>
          <w:szCs w:val="20"/>
        </w:rPr>
        <w:t>Experienced in designing and integrating PostgreSQL database 9 with modern .NET and .NET Core applications,</w:t>
      </w:r>
    </w:p>
    <w:p w14:paraId="4F685A6A" w14:textId="77777777" w:rsidR="00DF617E" w:rsidRPr="003955E5" w:rsidRDefault="00DF617E" w:rsidP="00EB15CB">
      <w:pPr>
        <w:numPr>
          <w:ilvl w:val="0"/>
          <w:numId w:val="43"/>
        </w:numPr>
        <w:tabs>
          <w:tab w:val="clear" w:pos="720"/>
        </w:tabs>
        <w:spacing w:before="100" w:beforeAutospacing="1" w:after="100" w:afterAutospacing="1" w:line="240" w:lineRule="auto"/>
        <w:ind w:left="-990"/>
        <w:divId w:val="259220399"/>
        <w:rPr>
          <w:rFonts w:cs="Calibri"/>
          <w:sz w:val="20"/>
          <w:szCs w:val="20"/>
        </w:rPr>
      </w:pPr>
      <w:r w:rsidRPr="003955E5">
        <w:rPr>
          <w:rFonts w:cs="Calibri"/>
          <w:sz w:val="20"/>
          <w:szCs w:val="20"/>
        </w:rPr>
        <w:t>Created unit tests and automated functional tests with SpecFlow/Reqnroll.</w:t>
      </w:r>
    </w:p>
    <w:p w14:paraId="716182CD" w14:textId="77777777" w:rsidR="00DF617E" w:rsidRPr="003955E5" w:rsidRDefault="00DF617E" w:rsidP="00EB15CB">
      <w:pPr>
        <w:numPr>
          <w:ilvl w:val="0"/>
          <w:numId w:val="43"/>
        </w:numPr>
        <w:tabs>
          <w:tab w:val="clear" w:pos="720"/>
        </w:tabs>
        <w:spacing w:before="100" w:beforeAutospacing="1" w:after="100" w:afterAutospacing="1" w:line="240" w:lineRule="auto"/>
        <w:ind w:left="-990"/>
        <w:divId w:val="259220399"/>
        <w:rPr>
          <w:rFonts w:cs="Calibri"/>
          <w:sz w:val="20"/>
          <w:szCs w:val="20"/>
        </w:rPr>
      </w:pPr>
      <w:r w:rsidRPr="003955E5">
        <w:rPr>
          <w:rFonts w:cs="Calibri"/>
          <w:sz w:val="20"/>
          <w:szCs w:val="20"/>
        </w:rPr>
        <w:t>Deployed and monitored applications in Azure and AWS cloud environments.</w:t>
      </w:r>
    </w:p>
    <w:p w14:paraId="44E3DAB3" w14:textId="77777777" w:rsidR="00DF617E" w:rsidRPr="003955E5" w:rsidRDefault="00DF617E" w:rsidP="003955E5">
      <w:pPr>
        <w:spacing w:after="0" w:line="240" w:lineRule="auto"/>
        <w:ind w:left="-1440"/>
        <w:divId w:val="259220399"/>
        <w:rPr>
          <w:rFonts w:cs="Calibri"/>
          <w:b/>
          <w:bCs/>
          <w:sz w:val="20"/>
          <w:szCs w:val="20"/>
        </w:rPr>
      </w:pPr>
      <w:r w:rsidRPr="003955E5">
        <w:rPr>
          <w:rFonts w:cs="Calibri"/>
          <w:b/>
          <w:bCs/>
          <w:sz w:val="20"/>
          <w:szCs w:val="20"/>
        </w:rPr>
        <w:t>Software Developer (C#/.NET)</w:t>
      </w:r>
    </w:p>
    <w:p w14:paraId="7449D1FA" w14:textId="77777777" w:rsidR="00DF617E" w:rsidRPr="003955E5" w:rsidRDefault="00DF617E" w:rsidP="003955E5">
      <w:pPr>
        <w:spacing w:after="0" w:line="240" w:lineRule="auto"/>
        <w:ind w:left="-1440"/>
        <w:divId w:val="259220399"/>
        <w:rPr>
          <w:rFonts w:cs="Calibri"/>
          <w:b/>
          <w:bCs/>
          <w:sz w:val="20"/>
          <w:szCs w:val="20"/>
        </w:rPr>
      </w:pPr>
      <w:r w:rsidRPr="003955E5">
        <w:rPr>
          <w:rFonts w:cs="Calibri"/>
          <w:b/>
          <w:bCs/>
          <w:sz w:val="20"/>
          <w:szCs w:val="20"/>
        </w:rPr>
        <w:t>Admiral Insurance – Mt. Laurel, NJ | Oct 2021 – Oct 2022</w:t>
      </w:r>
    </w:p>
    <w:p w14:paraId="4F095290" w14:textId="77777777" w:rsidR="00DF617E" w:rsidRDefault="00DF617E" w:rsidP="00EB15CB">
      <w:pPr>
        <w:numPr>
          <w:ilvl w:val="0"/>
          <w:numId w:val="43"/>
        </w:numPr>
        <w:tabs>
          <w:tab w:val="clear" w:pos="720"/>
        </w:tabs>
        <w:spacing w:before="100" w:beforeAutospacing="1" w:after="100" w:afterAutospacing="1" w:line="240" w:lineRule="auto"/>
        <w:ind w:left="-990"/>
        <w:divId w:val="259220399"/>
        <w:rPr>
          <w:rFonts w:cs="Calibri"/>
          <w:sz w:val="20"/>
          <w:szCs w:val="20"/>
        </w:rPr>
      </w:pPr>
      <w:r w:rsidRPr="003955E5">
        <w:rPr>
          <w:rFonts w:cs="Calibri"/>
          <w:sz w:val="20"/>
          <w:szCs w:val="20"/>
        </w:rPr>
        <w:t>Developed ASP.NET Core MVC applications with SQL Server backend.</w:t>
      </w:r>
    </w:p>
    <w:p w14:paraId="33B14A23" w14:textId="77777777" w:rsidR="00BB4AE1" w:rsidRPr="003955E5" w:rsidRDefault="00BB4AE1" w:rsidP="00EB15CB">
      <w:pPr>
        <w:numPr>
          <w:ilvl w:val="0"/>
          <w:numId w:val="43"/>
        </w:numPr>
        <w:tabs>
          <w:tab w:val="clear" w:pos="720"/>
        </w:tabs>
        <w:spacing w:before="100" w:beforeAutospacing="1" w:after="100" w:afterAutospacing="1" w:line="240" w:lineRule="auto"/>
        <w:ind w:left="-990"/>
        <w:divId w:val="259220399"/>
        <w:rPr>
          <w:rFonts w:cs="Calibri"/>
          <w:sz w:val="20"/>
          <w:szCs w:val="20"/>
        </w:rPr>
      </w:pPr>
      <w:r w:rsidRPr="00BB4AE1">
        <w:rPr>
          <w:rFonts w:cs="Calibri"/>
          <w:sz w:val="20"/>
          <w:szCs w:val="20"/>
        </w:rPr>
        <w:t>Built SOAP and REST services using WCF and ASP.NET Core, supporting both legacy integration and new APIs.</w:t>
      </w:r>
    </w:p>
    <w:p w14:paraId="3375E2CD" w14:textId="77777777" w:rsidR="00DF617E" w:rsidRDefault="00DF617E" w:rsidP="00EB15CB">
      <w:pPr>
        <w:numPr>
          <w:ilvl w:val="0"/>
          <w:numId w:val="43"/>
        </w:numPr>
        <w:tabs>
          <w:tab w:val="clear" w:pos="720"/>
        </w:tabs>
        <w:spacing w:before="100" w:beforeAutospacing="1" w:after="100" w:afterAutospacing="1" w:line="240" w:lineRule="auto"/>
        <w:ind w:left="-990"/>
        <w:divId w:val="259220399"/>
        <w:rPr>
          <w:rFonts w:cs="Calibri"/>
          <w:sz w:val="20"/>
          <w:szCs w:val="20"/>
        </w:rPr>
      </w:pPr>
      <w:r w:rsidRPr="003955E5">
        <w:rPr>
          <w:rFonts w:cs="Calibri"/>
          <w:sz w:val="20"/>
          <w:szCs w:val="20"/>
        </w:rPr>
        <w:t>Built APIs to support reporting tools and analytics dashboards.</w:t>
      </w:r>
    </w:p>
    <w:p w14:paraId="4C8AB441" w14:textId="77777777" w:rsidR="00BB4AE1" w:rsidRDefault="00BB4AE1" w:rsidP="00EB15CB">
      <w:pPr>
        <w:numPr>
          <w:ilvl w:val="0"/>
          <w:numId w:val="43"/>
        </w:numPr>
        <w:tabs>
          <w:tab w:val="clear" w:pos="720"/>
        </w:tabs>
        <w:spacing w:before="100" w:beforeAutospacing="1" w:after="100" w:afterAutospacing="1" w:line="240" w:lineRule="auto"/>
        <w:ind w:left="-990"/>
        <w:divId w:val="259220399"/>
        <w:rPr>
          <w:rFonts w:cs="Calibri"/>
          <w:sz w:val="20"/>
          <w:szCs w:val="20"/>
        </w:rPr>
      </w:pPr>
      <w:r w:rsidRPr="00BB4AE1">
        <w:rPr>
          <w:rFonts w:cs="Calibri"/>
          <w:sz w:val="20"/>
          <w:szCs w:val="20"/>
        </w:rPr>
        <w:t>Built interactive and responsive UIs with React, JavaScript, TypeScript, and CSS3, ensuring seamless user experiences across devices and browsers.</w:t>
      </w:r>
    </w:p>
    <w:p w14:paraId="0031FD08" w14:textId="77777777" w:rsidR="00BB4AE1" w:rsidRPr="003955E5" w:rsidRDefault="00BB4AE1" w:rsidP="00EB15CB">
      <w:pPr>
        <w:numPr>
          <w:ilvl w:val="0"/>
          <w:numId w:val="43"/>
        </w:numPr>
        <w:tabs>
          <w:tab w:val="clear" w:pos="720"/>
        </w:tabs>
        <w:spacing w:before="100" w:beforeAutospacing="1" w:after="100" w:afterAutospacing="1" w:line="240" w:lineRule="auto"/>
        <w:ind w:left="-990"/>
        <w:divId w:val="259220399"/>
        <w:rPr>
          <w:rFonts w:cs="Calibri"/>
          <w:sz w:val="20"/>
          <w:szCs w:val="20"/>
        </w:rPr>
      </w:pPr>
      <w:r w:rsidRPr="00BB4AE1">
        <w:rPr>
          <w:rFonts w:cs="Calibri"/>
          <w:sz w:val="20"/>
          <w:szCs w:val="20"/>
        </w:rPr>
        <w:t>Followed Client-side MVC patterns for Angular modules to create maintainable, modular components.</w:t>
      </w:r>
    </w:p>
    <w:p w14:paraId="18C4C019" w14:textId="77777777" w:rsidR="00DF617E" w:rsidRPr="003955E5" w:rsidRDefault="00DF617E" w:rsidP="00EB15CB">
      <w:pPr>
        <w:numPr>
          <w:ilvl w:val="0"/>
          <w:numId w:val="43"/>
        </w:numPr>
        <w:tabs>
          <w:tab w:val="clear" w:pos="720"/>
        </w:tabs>
        <w:spacing w:before="100" w:beforeAutospacing="1" w:after="100" w:afterAutospacing="1" w:line="240" w:lineRule="auto"/>
        <w:ind w:left="-990"/>
        <w:divId w:val="259220399"/>
        <w:rPr>
          <w:rFonts w:cs="Calibri"/>
          <w:sz w:val="20"/>
          <w:szCs w:val="20"/>
        </w:rPr>
      </w:pPr>
      <w:r w:rsidRPr="003955E5">
        <w:rPr>
          <w:rFonts w:cs="Calibri"/>
          <w:sz w:val="20"/>
          <w:szCs w:val="20"/>
        </w:rPr>
        <w:t>Enhanced application performance with optimized SQL queries.</w:t>
      </w:r>
    </w:p>
    <w:p w14:paraId="4F0A4EA8" w14:textId="77777777" w:rsidR="003955E5" w:rsidRPr="003955E5" w:rsidRDefault="00DF617E" w:rsidP="00EB15CB">
      <w:pPr>
        <w:numPr>
          <w:ilvl w:val="0"/>
          <w:numId w:val="43"/>
        </w:numPr>
        <w:tabs>
          <w:tab w:val="clear" w:pos="720"/>
        </w:tabs>
        <w:spacing w:before="100" w:beforeAutospacing="1" w:after="100" w:afterAutospacing="1" w:line="240" w:lineRule="auto"/>
        <w:ind w:left="-990"/>
        <w:divId w:val="259220399"/>
        <w:rPr>
          <w:rFonts w:cs="Calibri"/>
          <w:sz w:val="20"/>
          <w:szCs w:val="20"/>
        </w:rPr>
      </w:pPr>
      <w:r w:rsidRPr="003955E5">
        <w:rPr>
          <w:rFonts w:cs="Calibri"/>
          <w:sz w:val="20"/>
          <w:szCs w:val="20"/>
        </w:rPr>
        <w:t>Automated deployment and maintenance tasks with PowerShell.</w:t>
      </w:r>
    </w:p>
    <w:p w14:paraId="5978677D" w14:textId="77777777" w:rsidR="00972B12" w:rsidRPr="002D1BF3" w:rsidRDefault="00DF617E" w:rsidP="00EB15CB">
      <w:pPr>
        <w:numPr>
          <w:ilvl w:val="0"/>
          <w:numId w:val="43"/>
        </w:numPr>
        <w:tabs>
          <w:tab w:val="clear" w:pos="720"/>
        </w:tabs>
        <w:spacing w:before="100" w:beforeAutospacing="1" w:after="100" w:afterAutospacing="1" w:line="240" w:lineRule="auto"/>
        <w:ind w:left="-990"/>
        <w:divId w:val="259220399"/>
        <w:rPr>
          <w:rFonts w:cs="Calibri"/>
          <w:sz w:val="20"/>
          <w:szCs w:val="20"/>
        </w:rPr>
      </w:pPr>
      <w:r w:rsidRPr="003955E5">
        <w:rPr>
          <w:rFonts w:cs="Calibri"/>
          <w:sz w:val="20"/>
          <w:szCs w:val="20"/>
        </w:rPr>
        <w:t>Provided production support, troubleshooting, and debugging.</w:t>
      </w:r>
    </w:p>
    <w:p w14:paraId="7B271E5E" w14:textId="77777777" w:rsidR="00972B12" w:rsidRPr="003955E5" w:rsidRDefault="00972B12" w:rsidP="003955E5">
      <w:pPr>
        <w:spacing w:after="0" w:line="240" w:lineRule="auto"/>
        <w:ind w:left="-1260"/>
        <w:outlineLvl w:val="2"/>
        <w:divId w:val="1436748421"/>
        <w:rPr>
          <w:rFonts w:cs="Calibri"/>
          <w:b/>
          <w:bCs/>
          <w:sz w:val="20"/>
          <w:szCs w:val="20"/>
        </w:rPr>
      </w:pPr>
      <w:r w:rsidRPr="003955E5">
        <w:rPr>
          <w:rFonts w:eastAsia="Times New Roman" w:cs="Calibri"/>
          <w:b/>
          <w:bCs/>
          <w:sz w:val="20"/>
          <w:szCs w:val="20"/>
        </w:rPr>
        <w:t>EDUCATION</w:t>
      </w:r>
    </w:p>
    <w:p w14:paraId="26C4F4EF" w14:textId="77777777" w:rsidR="00972B12" w:rsidRPr="003955E5" w:rsidRDefault="00972B12" w:rsidP="003955E5">
      <w:pPr>
        <w:spacing w:after="0" w:line="240" w:lineRule="auto"/>
        <w:ind w:left="-1260"/>
        <w:divId w:val="1436748421"/>
        <w:rPr>
          <w:rFonts w:cs="Calibri"/>
          <w:sz w:val="20"/>
          <w:szCs w:val="20"/>
        </w:rPr>
      </w:pPr>
      <w:r w:rsidRPr="003955E5">
        <w:rPr>
          <w:rFonts w:cs="Calibri"/>
          <w:sz w:val="20"/>
          <w:szCs w:val="20"/>
        </w:rPr>
        <w:t>Bachelor of Science in Computer Science</w:t>
      </w:r>
    </w:p>
    <w:p w14:paraId="6CF5472B" w14:textId="77777777" w:rsidR="00972B12" w:rsidRPr="003955E5" w:rsidRDefault="00972B12" w:rsidP="003955E5">
      <w:pPr>
        <w:spacing w:after="0" w:line="240" w:lineRule="auto"/>
        <w:ind w:left="-1260"/>
        <w:divId w:val="1436748421"/>
        <w:rPr>
          <w:rFonts w:cs="Calibri"/>
          <w:sz w:val="20"/>
          <w:szCs w:val="20"/>
        </w:rPr>
      </w:pPr>
      <w:r w:rsidRPr="003955E5">
        <w:rPr>
          <w:rFonts w:cs="Calibri"/>
          <w:sz w:val="20"/>
          <w:szCs w:val="20"/>
        </w:rPr>
        <w:t>Rowan University – Glassboro, NJ</w:t>
      </w:r>
      <w:r w:rsidR="00B7416F" w:rsidRPr="003955E5">
        <w:rPr>
          <w:rFonts w:cs="Calibri"/>
          <w:sz w:val="20"/>
          <w:szCs w:val="20"/>
        </w:rPr>
        <w:t xml:space="preserve"> </w:t>
      </w:r>
      <w:r w:rsidRPr="003955E5">
        <w:rPr>
          <w:rFonts w:cs="Calibri"/>
          <w:sz w:val="20"/>
          <w:szCs w:val="20"/>
        </w:rPr>
        <w:t>Graduated: 2022</w:t>
      </w:r>
    </w:p>
    <w:p w14:paraId="18B82E5D" w14:textId="77777777" w:rsidR="00972B12" w:rsidRPr="003955E5" w:rsidRDefault="00972B12" w:rsidP="003955E5">
      <w:pPr>
        <w:spacing w:before="100" w:beforeAutospacing="1" w:after="100" w:afterAutospacing="1" w:line="240" w:lineRule="auto"/>
        <w:ind w:left="-1260"/>
        <w:outlineLvl w:val="2"/>
        <w:divId w:val="1436748421"/>
        <w:rPr>
          <w:rFonts w:cs="Calibri"/>
          <w:b/>
          <w:bCs/>
          <w:sz w:val="20"/>
          <w:szCs w:val="20"/>
        </w:rPr>
      </w:pPr>
      <w:r w:rsidRPr="003955E5">
        <w:rPr>
          <w:rFonts w:eastAsia="Times New Roman" w:cs="Calibri"/>
          <w:b/>
          <w:bCs/>
          <w:sz w:val="20"/>
          <w:szCs w:val="20"/>
        </w:rPr>
        <w:t>CERTIFICATIONS</w:t>
      </w:r>
    </w:p>
    <w:p w14:paraId="6CD7756E" w14:textId="77777777" w:rsidR="00972B12" w:rsidRPr="003955E5" w:rsidRDefault="00972B12" w:rsidP="00EB15CB">
      <w:pPr>
        <w:spacing w:after="0" w:line="240" w:lineRule="auto"/>
        <w:ind w:left="-990"/>
        <w:divId w:val="1436748421"/>
        <w:rPr>
          <w:rFonts w:cs="Calibri"/>
          <w:sz w:val="20"/>
          <w:szCs w:val="20"/>
        </w:rPr>
      </w:pPr>
      <w:r w:rsidRPr="003955E5">
        <w:rPr>
          <w:rFonts w:cs="Calibri"/>
          <w:sz w:val="20"/>
          <w:szCs w:val="20"/>
        </w:rPr>
        <w:t>Microsoft Certified: Azure Developer Associate</w:t>
      </w:r>
    </w:p>
    <w:p w14:paraId="20C10063" w14:textId="77777777" w:rsidR="00B57192" w:rsidRPr="003955E5" w:rsidRDefault="00972B12" w:rsidP="00EB15CB">
      <w:pPr>
        <w:spacing w:after="0" w:line="240" w:lineRule="auto"/>
        <w:ind w:left="-990"/>
        <w:divId w:val="1436748421"/>
        <w:rPr>
          <w:rFonts w:cs="Calibri"/>
          <w:sz w:val="20"/>
          <w:szCs w:val="20"/>
        </w:rPr>
      </w:pPr>
      <w:r w:rsidRPr="003955E5">
        <w:rPr>
          <w:rFonts w:cs="Calibri"/>
          <w:sz w:val="20"/>
          <w:szCs w:val="20"/>
        </w:rPr>
        <w:t>In Progress: AWS Certified Developer</w:t>
      </w:r>
    </w:p>
    <w:sectPr w:rsidR="00B57192" w:rsidRPr="003955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0CFA1" w14:textId="77777777" w:rsidR="008F20B3" w:rsidRDefault="008F20B3" w:rsidP="00324F02">
      <w:pPr>
        <w:spacing w:after="0" w:line="240" w:lineRule="auto"/>
      </w:pPr>
      <w:r>
        <w:separator/>
      </w:r>
    </w:p>
  </w:endnote>
  <w:endnote w:type="continuationSeparator" w:id="0">
    <w:p w14:paraId="34C21A56" w14:textId="77777777" w:rsidR="008F20B3" w:rsidRDefault="008F20B3" w:rsidP="00324F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50889" w14:textId="77777777" w:rsidR="008F20B3" w:rsidRDefault="008F20B3" w:rsidP="00324F02">
      <w:pPr>
        <w:spacing w:after="0" w:line="240" w:lineRule="auto"/>
      </w:pPr>
      <w:r>
        <w:separator/>
      </w:r>
    </w:p>
  </w:footnote>
  <w:footnote w:type="continuationSeparator" w:id="0">
    <w:p w14:paraId="0082DDA1" w14:textId="77777777" w:rsidR="008F20B3" w:rsidRDefault="008F20B3" w:rsidP="00324F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19F610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ED391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5269A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A110A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38280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635EF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855E6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4D5B9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6156E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0142C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A73C3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757DB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271E5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FD2A7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CF28E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E511D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F46D8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731D1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480B6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EE171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D47AA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CA365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D9623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183D6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510B4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6E079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E2091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7F4AC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16054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A2261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FF68C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EF57B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7730D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7F36A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D2071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40745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C62C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9E50D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4471A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3413956">
    <w:abstractNumId w:val="5"/>
  </w:num>
  <w:num w:numId="2" w16cid:durableId="1961497377">
    <w:abstractNumId w:val="3"/>
  </w:num>
  <w:num w:numId="3" w16cid:durableId="323321659">
    <w:abstractNumId w:val="2"/>
  </w:num>
  <w:num w:numId="4" w16cid:durableId="1367871440">
    <w:abstractNumId w:val="4"/>
  </w:num>
  <w:num w:numId="5" w16cid:durableId="1376811381">
    <w:abstractNumId w:val="1"/>
  </w:num>
  <w:num w:numId="6" w16cid:durableId="1304391371">
    <w:abstractNumId w:val="0"/>
  </w:num>
  <w:num w:numId="7" w16cid:durableId="1033650047">
    <w:abstractNumId w:val="22"/>
  </w:num>
  <w:num w:numId="8" w16cid:durableId="631181021">
    <w:abstractNumId w:val="13"/>
  </w:num>
  <w:num w:numId="9" w16cid:durableId="1998141943">
    <w:abstractNumId w:val="19"/>
  </w:num>
  <w:num w:numId="10" w16cid:durableId="174804819">
    <w:abstractNumId w:val="9"/>
  </w:num>
  <w:num w:numId="11" w16cid:durableId="1489713932">
    <w:abstractNumId w:val="32"/>
  </w:num>
  <w:num w:numId="12" w16cid:durableId="1965774007">
    <w:abstractNumId w:val="10"/>
  </w:num>
  <w:num w:numId="13" w16cid:durableId="1113355593">
    <w:abstractNumId w:val="24"/>
  </w:num>
  <w:num w:numId="14" w16cid:durableId="1186596772">
    <w:abstractNumId w:val="30"/>
  </w:num>
  <w:num w:numId="15" w16cid:durableId="1191606176">
    <w:abstractNumId w:val="40"/>
  </w:num>
  <w:num w:numId="16" w16cid:durableId="2051343081">
    <w:abstractNumId w:val="35"/>
  </w:num>
  <w:num w:numId="17" w16cid:durableId="1125150303">
    <w:abstractNumId w:val="14"/>
  </w:num>
  <w:num w:numId="18" w16cid:durableId="307133864">
    <w:abstractNumId w:val="39"/>
  </w:num>
  <w:num w:numId="19" w16cid:durableId="1538079189">
    <w:abstractNumId w:val="31"/>
  </w:num>
  <w:num w:numId="20" w16cid:durableId="1585070430">
    <w:abstractNumId w:val="36"/>
  </w:num>
  <w:num w:numId="21" w16cid:durableId="2012443593">
    <w:abstractNumId w:val="12"/>
  </w:num>
  <w:num w:numId="22" w16cid:durableId="812596858">
    <w:abstractNumId w:val="37"/>
  </w:num>
  <w:num w:numId="23" w16cid:durableId="360711722">
    <w:abstractNumId w:val="41"/>
  </w:num>
  <w:num w:numId="24" w16cid:durableId="936868943">
    <w:abstractNumId w:val="26"/>
  </w:num>
  <w:num w:numId="25" w16cid:durableId="1093550332">
    <w:abstractNumId w:val="20"/>
  </w:num>
  <w:num w:numId="26" w16cid:durableId="1464156965">
    <w:abstractNumId w:val="15"/>
  </w:num>
  <w:num w:numId="27" w16cid:durableId="322856253">
    <w:abstractNumId w:val="42"/>
  </w:num>
  <w:num w:numId="28" w16cid:durableId="401952563">
    <w:abstractNumId w:val="27"/>
  </w:num>
  <w:num w:numId="29" w16cid:durableId="224873555">
    <w:abstractNumId w:val="7"/>
  </w:num>
  <w:num w:numId="30" w16cid:durableId="1416782913">
    <w:abstractNumId w:val="21"/>
  </w:num>
  <w:num w:numId="31" w16cid:durableId="1463616818">
    <w:abstractNumId w:val="33"/>
  </w:num>
  <w:num w:numId="32" w16cid:durableId="233659915">
    <w:abstractNumId w:val="16"/>
  </w:num>
  <w:num w:numId="33" w16cid:durableId="175653359">
    <w:abstractNumId w:val="25"/>
  </w:num>
  <w:num w:numId="34" w16cid:durableId="949699174">
    <w:abstractNumId w:val="38"/>
  </w:num>
  <w:num w:numId="35" w16cid:durableId="2128692724">
    <w:abstractNumId w:val="28"/>
  </w:num>
  <w:num w:numId="36" w16cid:durableId="1890262446">
    <w:abstractNumId w:val="6"/>
  </w:num>
  <w:num w:numId="37" w16cid:durableId="1407652608">
    <w:abstractNumId w:val="23"/>
  </w:num>
  <w:num w:numId="38" w16cid:durableId="239869838">
    <w:abstractNumId w:val="34"/>
  </w:num>
  <w:num w:numId="39" w16cid:durableId="1196037822">
    <w:abstractNumId w:val="17"/>
  </w:num>
  <w:num w:numId="40" w16cid:durableId="626282849">
    <w:abstractNumId w:val="18"/>
  </w:num>
  <w:num w:numId="41" w16cid:durableId="1143231892">
    <w:abstractNumId w:val="11"/>
  </w:num>
  <w:num w:numId="42" w16cid:durableId="1409965465">
    <w:abstractNumId w:val="43"/>
  </w:num>
  <w:num w:numId="43" w16cid:durableId="25764951">
    <w:abstractNumId w:val="44"/>
  </w:num>
  <w:num w:numId="44" w16cid:durableId="1329676548">
    <w:abstractNumId w:val="29"/>
  </w:num>
  <w:num w:numId="45" w16cid:durableId="1769304555">
    <w:abstractNumId w:val="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7730"/>
    <w:rsid w:val="00010950"/>
    <w:rsid w:val="00034616"/>
    <w:rsid w:val="000350AA"/>
    <w:rsid w:val="000428A2"/>
    <w:rsid w:val="000577F3"/>
    <w:rsid w:val="0006063C"/>
    <w:rsid w:val="0006270B"/>
    <w:rsid w:val="0006593B"/>
    <w:rsid w:val="0006651F"/>
    <w:rsid w:val="00066957"/>
    <w:rsid w:val="00073949"/>
    <w:rsid w:val="00086D0C"/>
    <w:rsid w:val="00090EE4"/>
    <w:rsid w:val="000935AE"/>
    <w:rsid w:val="000B71AA"/>
    <w:rsid w:val="000E1D6A"/>
    <w:rsid w:val="0012476C"/>
    <w:rsid w:val="00143F9A"/>
    <w:rsid w:val="0015074B"/>
    <w:rsid w:val="00157047"/>
    <w:rsid w:val="00157C62"/>
    <w:rsid w:val="001E6725"/>
    <w:rsid w:val="001E6E3C"/>
    <w:rsid w:val="00212E29"/>
    <w:rsid w:val="002276C6"/>
    <w:rsid w:val="002478E7"/>
    <w:rsid w:val="00253489"/>
    <w:rsid w:val="002651B9"/>
    <w:rsid w:val="002930C7"/>
    <w:rsid w:val="0029639D"/>
    <w:rsid w:val="002A0170"/>
    <w:rsid w:val="002B107B"/>
    <w:rsid w:val="002C2F1B"/>
    <w:rsid w:val="002D09B2"/>
    <w:rsid w:val="002D1BF3"/>
    <w:rsid w:val="002E2129"/>
    <w:rsid w:val="00313B45"/>
    <w:rsid w:val="00324F02"/>
    <w:rsid w:val="00326F90"/>
    <w:rsid w:val="00335006"/>
    <w:rsid w:val="00371F6F"/>
    <w:rsid w:val="0038236D"/>
    <w:rsid w:val="00387276"/>
    <w:rsid w:val="00394CED"/>
    <w:rsid w:val="003955E5"/>
    <w:rsid w:val="003C1CB4"/>
    <w:rsid w:val="003C42D9"/>
    <w:rsid w:val="00405159"/>
    <w:rsid w:val="004475AA"/>
    <w:rsid w:val="004531C0"/>
    <w:rsid w:val="00486344"/>
    <w:rsid w:val="0048715B"/>
    <w:rsid w:val="0049666A"/>
    <w:rsid w:val="004A14EE"/>
    <w:rsid w:val="004B6E7B"/>
    <w:rsid w:val="004C47F7"/>
    <w:rsid w:val="004E401D"/>
    <w:rsid w:val="00500C6B"/>
    <w:rsid w:val="00517B80"/>
    <w:rsid w:val="00521E1F"/>
    <w:rsid w:val="00547738"/>
    <w:rsid w:val="00564B80"/>
    <w:rsid w:val="005D35A7"/>
    <w:rsid w:val="00651467"/>
    <w:rsid w:val="00651A9E"/>
    <w:rsid w:val="00666AE4"/>
    <w:rsid w:val="006A20B5"/>
    <w:rsid w:val="006D6625"/>
    <w:rsid w:val="006F339F"/>
    <w:rsid w:val="00744198"/>
    <w:rsid w:val="007526C2"/>
    <w:rsid w:val="0076707C"/>
    <w:rsid w:val="0082043B"/>
    <w:rsid w:val="00821479"/>
    <w:rsid w:val="008B1F68"/>
    <w:rsid w:val="008C1A0A"/>
    <w:rsid w:val="008E4D90"/>
    <w:rsid w:val="008F20B3"/>
    <w:rsid w:val="009307A7"/>
    <w:rsid w:val="00964B4B"/>
    <w:rsid w:val="00972B12"/>
    <w:rsid w:val="009B43B1"/>
    <w:rsid w:val="009D56D8"/>
    <w:rsid w:val="009E4940"/>
    <w:rsid w:val="009F3624"/>
    <w:rsid w:val="009F4B3D"/>
    <w:rsid w:val="00A02DDC"/>
    <w:rsid w:val="00A558E7"/>
    <w:rsid w:val="00AA1D8D"/>
    <w:rsid w:val="00AB2394"/>
    <w:rsid w:val="00AB3E05"/>
    <w:rsid w:val="00B1460C"/>
    <w:rsid w:val="00B2013C"/>
    <w:rsid w:val="00B47730"/>
    <w:rsid w:val="00B57192"/>
    <w:rsid w:val="00B7416F"/>
    <w:rsid w:val="00BA29A1"/>
    <w:rsid w:val="00BB035E"/>
    <w:rsid w:val="00BB4AE1"/>
    <w:rsid w:val="00BB6A57"/>
    <w:rsid w:val="00BC47CC"/>
    <w:rsid w:val="00BF050D"/>
    <w:rsid w:val="00C2717F"/>
    <w:rsid w:val="00C31071"/>
    <w:rsid w:val="00C765E1"/>
    <w:rsid w:val="00C8526C"/>
    <w:rsid w:val="00CA0BE9"/>
    <w:rsid w:val="00CB0664"/>
    <w:rsid w:val="00CB1601"/>
    <w:rsid w:val="00CC313B"/>
    <w:rsid w:val="00CE3E2F"/>
    <w:rsid w:val="00D10A88"/>
    <w:rsid w:val="00D25B62"/>
    <w:rsid w:val="00D44B59"/>
    <w:rsid w:val="00D9669A"/>
    <w:rsid w:val="00D97984"/>
    <w:rsid w:val="00DC1846"/>
    <w:rsid w:val="00DF617E"/>
    <w:rsid w:val="00E01FCC"/>
    <w:rsid w:val="00E35E3A"/>
    <w:rsid w:val="00E36CE8"/>
    <w:rsid w:val="00E56B14"/>
    <w:rsid w:val="00E66FAA"/>
    <w:rsid w:val="00E72D1D"/>
    <w:rsid w:val="00E825F9"/>
    <w:rsid w:val="00E86B16"/>
    <w:rsid w:val="00EA1D88"/>
    <w:rsid w:val="00EB15CB"/>
    <w:rsid w:val="00ED38C3"/>
    <w:rsid w:val="00EF35C1"/>
    <w:rsid w:val="00F11E13"/>
    <w:rsid w:val="00F2577B"/>
    <w:rsid w:val="00F3313B"/>
    <w:rsid w:val="00F43872"/>
    <w:rsid w:val="00F441D2"/>
    <w:rsid w:val="00F45758"/>
    <w:rsid w:val="00F60DCF"/>
    <w:rsid w:val="00F659F6"/>
    <w:rsid w:val="00F7063D"/>
    <w:rsid w:val="00F72567"/>
    <w:rsid w:val="00F973EA"/>
    <w:rsid w:val="00FA36B1"/>
    <w:rsid w:val="00FC693F"/>
    <w:rsid w:val="00FD2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67D967"/>
  <w14:defaultImageDpi w14:val="300"/>
  <w15:docId w15:val="{615894B9-785B-486D-AF24-F0708CF5B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Calibri" w:hAnsi="Calibr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eastAsia="MS Gothic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eastAsia="MS Gothic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eastAsia="MS Gothic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eastAsia="MS Gothic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="MS Gothic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="MS Gothic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="MS Gothic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="MS Gothic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="MS Gothic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rPr>
      <w:sz w:val="22"/>
      <w:szCs w:val="22"/>
    </w:rPr>
  </w:style>
  <w:style w:type="character" w:customStyle="1" w:styleId="Heading1Char">
    <w:name w:val="Heading 1 Char"/>
    <w:link w:val="Heading1"/>
    <w:uiPriority w:val="9"/>
    <w:rsid w:val="00FC693F"/>
    <w:rPr>
      <w:rFonts w:ascii="Calibri" w:eastAsia="MS Gothic" w:hAnsi="Calibri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FC693F"/>
    <w:rPr>
      <w:rFonts w:ascii="Calibri" w:eastAsia="MS Gothic" w:hAnsi="Calibri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FC693F"/>
    <w:rPr>
      <w:rFonts w:ascii="Calibri" w:eastAsia="MS Gothic" w:hAnsi="Calibri" w:cs="Times New Roma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eastAsia="MS Gothic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FC693F"/>
    <w:rPr>
      <w:rFonts w:ascii="Calibri" w:eastAsia="MS Gothic" w:hAnsi="Calibri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eastAsia="MS Gothic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sid w:val="00FC693F"/>
    <w:rPr>
      <w:rFonts w:ascii="Calibri" w:eastAsia="MS Gothic" w:hAnsi="Calibri" w:cs="Times New Roma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customStyle="1" w:styleId="MacroTextChar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link w:val="Heading4"/>
    <w:uiPriority w:val="9"/>
    <w:semiHidden/>
    <w:rsid w:val="00FC693F"/>
    <w:rPr>
      <w:rFonts w:ascii="Calibri" w:eastAsia="MS Gothic" w:hAnsi="Calibri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FC693F"/>
    <w:rPr>
      <w:rFonts w:ascii="Calibri" w:eastAsia="MS Gothic" w:hAnsi="Calibri" w:cs="Times New Roman"/>
      <w:color w:val="243F60"/>
    </w:rPr>
  </w:style>
  <w:style w:type="character" w:customStyle="1" w:styleId="Heading6Char">
    <w:name w:val="Heading 6 Char"/>
    <w:link w:val="Heading6"/>
    <w:uiPriority w:val="9"/>
    <w:semiHidden/>
    <w:rsid w:val="00FC693F"/>
    <w:rPr>
      <w:rFonts w:ascii="Calibri" w:eastAsia="MS Gothic" w:hAnsi="Calibri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FC693F"/>
    <w:rPr>
      <w:rFonts w:ascii="Calibri" w:eastAsia="MS Gothic" w:hAnsi="Calibri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FC693F"/>
    <w:rPr>
      <w:rFonts w:ascii="Calibri" w:eastAsia="MS Gothic" w:hAnsi="Calibri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FC693F"/>
    <w:rPr>
      <w:rFonts w:ascii="Calibri" w:eastAsia="MS Gothic" w:hAnsi="Calibri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qFormat/>
    <w:rsid w:val="00FC693F"/>
    <w:rPr>
      <w:b/>
      <w:bCs/>
    </w:rPr>
  </w:style>
  <w:style w:type="character" w:styleId="Emphasis">
    <w:name w:val="Emphasis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p1">
    <w:name w:val="p1"/>
    <w:basedOn w:val="Normal"/>
    <w:rsid w:val="000577F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s1">
    <w:name w:val="s1"/>
    <w:basedOn w:val="DefaultParagraphFont"/>
    <w:rsid w:val="000577F3"/>
  </w:style>
  <w:style w:type="character" w:customStyle="1" w:styleId="s2">
    <w:name w:val="s2"/>
    <w:basedOn w:val="DefaultParagraphFont"/>
    <w:rsid w:val="000577F3"/>
  </w:style>
  <w:style w:type="character" w:styleId="Hyperlink">
    <w:name w:val="Hyperlink"/>
    <w:uiPriority w:val="99"/>
    <w:unhideWhenUsed/>
    <w:rsid w:val="00E36CE8"/>
    <w:rPr>
      <w:color w:val="0000FF"/>
      <w:u w:val="single"/>
    </w:rPr>
  </w:style>
  <w:style w:type="character" w:customStyle="1" w:styleId="s3">
    <w:name w:val="s3"/>
    <w:basedOn w:val="DefaultParagraphFont"/>
    <w:rsid w:val="00E36CE8"/>
  </w:style>
  <w:style w:type="paragraph" w:customStyle="1" w:styleId="p3">
    <w:name w:val="p3"/>
    <w:basedOn w:val="Normal"/>
    <w:rsid w:val="00E36CE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s4">
    <w:name w:val="s4"/>
    <w:basedOn w:val="DefaultParagraphFont"/>
    <w:rsid w:val="00E36CE8"/>
  </w:style>
  <w:style w:type="paragraph" w:customStyle="1" w:styleId="p2">
    <w:name w:val="p2"/>
    <w:basedOn w:val="Normal"/>
    <w:rsid w:val="001E6E3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UnresolvedMention">
    <w:name w:val="Unresolved Mention"/>
    <w:uiPriority w:val="99"/>
    <w:semiHidden/>
    <w:unhideWhenUsed/>
    <w:rsid w:val="00C852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05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25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8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8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75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7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2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06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587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67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63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8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25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2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2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3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3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ithwikrajmallam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raj161100.github.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inkedin.com/in/rithwik-raj-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raj16110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rithwik-raj-m-2a4193191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760</Words>
  <Characters>4337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5087</CharactersWithSpaces>
  <SharedDoc>false</SharedDoc>
  <HyperlinkBase/>
  <HLinks>
    <vt:vector size="30" baseType="variant">
      <vt:variant>
        <vt:i4>4915272</vt:i4>
      </vt:variant>
      <vt:variant>
        <vt:i4>12</vt:i4>
      </vt:variant>
      <vt:variant>
        <vt:i4>0</vt:i4>
      </vt:variant>
      <vt:variant>
        <vt:i4>5</vt:i4>
      </vt:variant>
      <vt:variant>
        <vt:lpwstr>https://raj161100.github.io/</vt:lpwstr>
      </vt:variant>
      <vt:variant>
        <vt:lpwstr/>
      </vt:variant>
      <vt:variant>
        <vt:i4>5767244</vt:i4>
      </vt:variant>
      <vt:variant>
        <vt:i4>9</vt:i4>
      </vt:variant>
      <vt:variant>
        <vt:i4>0</vt:i4>
      </vt:variant>
      <vt:variant>
        <vt:i4>5</vt:i4>
      </vt:variant>
      <vt:variant>
        <vt:lpwstr>https://linkedin.com/in/rithwik-raj-m</vt:lpwstr>
      </vt:variant>
      <vt:variant>
        <vt:lpwstr/>
      </vt:variant>
      <vt:variant>
        <vt:i4>5439513</vt:i4>
      </vt:variant>
      <vt:variant>
        <vt:i4>6</vt:i4>
      </vt:variant>
      <vt:variant>
        <vt:i4>0</vt:i4>
      </vt:variant>
      <vt:variant>
        <vt:i4>5</vt:i4>
      </vt:variant>
      <vt:variant>
        <vt:lpwstr>https://github.com/raj161100</vt:lpwstr>
      </vt:variant>
      <vt:variant>
        <vt:lpwstr/>
      </vt:variant>
      <vt:variant>
        <vt:i4>5832734</vt:i4>
      </vt:variant>
      <vt:variant>
        <vt:i4>3</vt:i4>
      </vt:variant>
      <vt:variant>
        <vt:i4>0</vt:i4>
      </vt:variant>
      <vt:variant>
        <vt:i4>5</vt:i4>
      </vt:variant>
      <vt:variant>
        <vt:lpwstr>https://www.linkedin.com/in/rithwik-raj-m-2a4193191/</vt:lpwstr>
      </vt:variant>
      <vt:variant>
        <vt:lpwstr/>
      </vt:variant>
      <vt:variant>
        <vt:i4>8126547</vt:i4>
      </vt:variant>
      <vt:variant>
        <vt:i4>0</vt:i4>
      </vt:variant>
      <vt:variant>
        <vt:i4>0</vt:i4>
      </vt:variant>
      <vt:variant>
        <vt:i4>5</vt:i4>
      </vt:variant>
      <vt:variant>
        <vt:lpwstr>mailto:rithwikrajmallam@gmail.com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 Mallam</cp:lastModifiedBy>
  <cp:revision>2</cp:revision>
  <dcterms:created xsi:type="dcterms:W3CDTF">2025-11-07T15:45:00Z</dcterms:created>
  <dcterms:modified xsi:type="dcterms:W3CDTF">2025-11-07T15:45:00Z</dcterms:modified>
  <cp:category/>
</cp:coreProperties>
</file>