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F63D" w14:textId="77777777" w:rsidR="000A6EA9" w:rsidRPr="000A6EA9" w:rsidRDefault="000A6EA9" w:rsidP="000A6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EA9">
        <w:rPr>
          <w:rFonts w:ascii="Times New Roman" w:eastAsia="Times New Roman" w:hAnsi="Times New Roman" w:cs="Times New Roman"/>
          <w:b/>
          <w:bCs/>
          <w:sz w:val="24"/>
          <w:szCs w:val="24"/>
        </w:rPr>
        <w:t>RITHWIK RAJ MALLAM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br/>
      </w:r>
      <w:r w:rsidRPr="000A6EA9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Glassboro, NJ | </w:t>
      </w:r>
      <w:r w:rsidRPr="000A6EA9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(856) 803-8654 | </w:t>
      </w:r>
      <w:r w:rsidRPr="000A6EA9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rithwikrajmallam@gmail.com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br/>
      </w:r>
      <w:r w:rsidRPr="000A6EA9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0A6E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7" w:tgtFrame="_new" w:history="1">
        <w:r w:rsidRPr="000A6E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</w:hyperlink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8" w:tgtFrame="_new" w:history="1">
        <w:r w:rsidRPr="000A6E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Portfolio</w:t>
        </w:r>
      </w:hyperlink>
    </w:p>
    <w:p w14:paraId="203D4AB1" w14:textId="77777777" w:rsidR="000A6EA9" w:rsidRPr="000A6EA9" w:rsidRDefault="00000000" w:rsidP="000A6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52F8259A">
          <v:rect id="_x0000_i1025" style="width:0;height:1.5pt" o:hralign="center" o:hrstd="t" o:hr="t" fillcolor="#a0a0a0" stroked="f"/>
        </w:pict>
      </w:r>
    </w:p>
    <w:p w14:paraId="24E175D2" w14:textId="187D5143" w:rsidR="00ED28F0" w:rsidRPr="00ED28F0" w:rsidRDefault="00313DEA" w:rsidP="00313DEA">
      <w:pPr>
        <w:pStyle w:val="Heading3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313DEA">
        <w:rPr>
          <w:rFonts w:ascii="Times New Roman" w:hAnsi="Times New Roman" w:cs="Times New Roman"/>
          <w:color w:val="000000" w:themeColor="text1"/>
          <w:sz w:val="24"/>
          <w:szCs w:val="24"/>
        </w:rPr>
        <w:t>Summary</w:t>
      </w:r>
    </w:p>
    <w:p w14:paraId="3FD0C2E7" w14:textId="77777777" w:rsidR="0041549D" w:rsidRDefault="0041549D" w:rsidP="00313DE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41549D">
        <w:rPr>
          <w:rFonts w:ascii="Times New Roman" w:hAnsi="Times New Roman" w:cs="Times New Roman"/>
          <w:sz w:val="24"/>
          <w:szCs w:val="24"/>
        </w:rPr>
        <w:t>Azure Data Engineer with 4+ years of experience designing and optimizing end-to-end data pipelines using Azure Data Factory (ADF), Databricks, Synapse, and SQL. Expertise in data modeling, ETL/ELT workflows, and performance tuning across cloud-native data platforms. Skilled in integrating structured and unstructured data into Azure Data Lake and Synapse environments, ensuring scalability, data integrity, and operational excellence.</w:t>
      </w:r>
    </w:p>
    <w:p w14:paraId="6349AF98" w14:textId="05203653" w:rsidR="00ED28F0" w:rsidRPr="00ED28F0" w:rsidRDefault="00ED28F0" w:rsidP="00313DE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ED28F0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1CE237A8" w14:textId="77777777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ETL &amp; Data Engineering: Talend Big Data Edition, Talend Data Catalog, Talend Cloud Data Prep, Azure Data Factory (ADF), SSIS</w:t>
      </w:r>
    </w:p>
    <w:p w14:paraId="2D7DEEEA" w14:textId="77777777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Big Data &amp; Cloud: Azure ADLS, Azure Synapse, Databricks, Hadoop, Hive, HBase, Redshift, GCP BigQuery</w:t>
      </w:r>
    </w:p>
    <w:p w14:paraId="53435A67" w14:textId="77777777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Processing Frameworks: Spark SQL, PySpark, MapReduce, Scala (basic)</w:t>
      </w:r>
    </w:p>
    <w:p w14:paraId="59F001A0" w14:textId="77777777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Databases: SQL Server, Oracle, PostgreSQL, MongoDB, NoSQL</w:t>
      </w:r>
    </w:p>
    <w:p w14:paraId="6FDF2006" w14:textId="0CE58D94" w:rsidR="00ED28F0" w:rsidRPr="007C51BA" w:rsidRDefault="00ED28F0" w:rsidP="007C51B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Languages: SQL, Python, Java</w:t>
      </w:r>
    </w:p>
    <w:p w14:paraId="6BA9E28F" w14:textId="04D5F5C0" w:rsidR="00ED28F0" w:rsidRPr="00ED28F0" w:rsidRDefault="00ED28F0" w:rsidP="00313DE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ED28F0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6F657CFC" w14:textId="77777777" w:rsidR="00ED28F0" w:rsidRPr="00ED28F0" w:rsidRDefault="00ED28F0" w:rsidP="00ED28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28F0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 / ETL Engineer</w:t>
      </w:r>
    </w:p>
    <w:p w14:paraId="6B2E9CDC" w14:textId="28797C9D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Integra Technologies – Remote</w:t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Pr="00ED28F0">
        <w:rPr>
          <w:rFonts w:ascii="Times New Roman" w:hAnsi="Times New Roman" w:cs="Times New Roman"/>
          <w:sz w:val="24"/>
          <w:szCs w:val="24"/>
        </w:rPr>
        <w:t>Dec 2024 – Present</w:t>
      </w:r>
    </w:p>
    <w:p w14:paraId="7069FE43" w14:textId="1B7AE45F" w:rsidR="0041549D" w:rsidRDefault="0041549D" w:rsidP="0041549D">
      <w:pPr>
        <w:pStyle w:val="NormalWeb"/>
        <w:numPr>
          <w:ilvl w:val="0"/>
          <w:numId w:val="30"/>
        </w:numPr>
      </w:pPr>
      <w:r>
        <w:t xml:space="preserve">Designed and maintained </w:t>
      </w:r>
      <w:r>
        <w:rPr>
          <w:rStyle w:val="Strong"/>
        </w:rPr>
        <w:t>end-to-end data pipelines</w:t>
      </w:r>
      <w:r>
        <w:t xml:space="preserve"> using </w:t>
      </w:r>
      <w:r>
        <w:rPr>
          <w:rStyle w:val="Strong"/>
        </w:rPr>
        <w:t>Azure Data Factory</w:t>
      </w:r>
      <w:r>
        <w:t xml:space="preserve"> for ingesting and transforming structured/semi-structured data.</w:t>
      </w:r>
    </w:p>
    <w:p w14:paraId="2D4C3D49" w14:textId="39EF364B" w:rsidR="0041549D" w:rsidRDefault="0041549D" w:rsidP="0041549D">
      <w:pPr>
        <w:pStyle w:val="NormalWeb"/>
        <w:numPr>
          <w:ilvl w:val="0"/>
          <w:numId w:val="30"/>
        </w:numPr>
      </w:pPr>
      <w:r>
        <w:t xml:space="preserve">Built and optimized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and Databricks notebooks</w:t>
      </w:r>
      <w:r>
        <w:t xml:space="preserve"> </w:t>
      </w:r>
      <w:proofErr w:type="gramStart"/>
      <w:r>
        <w:t>integrated</w:t>
      </w:r>
      <w:proofErr w:type="gramEnd"/>
      <w:r>
        <w:t xml:space="preserve"> with </w:t>
      </w:r>
      <w:r>
        <w:rPr>
          <w:rStyle w:val="Strong"/>
        </w:rPr>
        <w:t>Azure Synapse</w:t>
      </w:r>
      <w:r>
        <w:t xml:space="preserve"> and </w:t>
      </w:r>
      <w:r>
        <w:rPr>
          <w:rStyle w:val="Strong"/>
        </w:rPr>
        <w:t>ADLS</w:t>
      </w:r>
      <w:r>
        <w:t xml:space="preserve"> for analytics workloads.</w:t>
      </w:r>
    </w:p>
    <w:p w14:paraId="60D7F78E" w14:textId="003745EF" w:rsidR="0041549D" w:rsidRDefault="0041549D" w:rsidP="0041549D">
      <w:pPr>
        <w:pStyle w:val="NormalWeb"/>
        <w:numPr>
          <w:ilvl w:val="0"/>
          <w:numId w:val="30"/>
        </w:numPr>
      </w:pPr>
      <w:r>
        <w:t>Developed transformation, cleansing, and standardization workflows ensuring high data quality and consistency.</w:t>
      </w:r>
    </w:p>
    <w:p w14:paraId="5840DADA" w14:textId="272B1096" w:rsidR="0041549D" w:rsidRDefault="0041549D" w:rsidP="0041549D">
      <w:pPr>
        <w:pStyle w:val="NormalWeb"/>
        <w:numPr>
          <w:ilvl w:val="0"/>
          <w:numId w:val="30"/>
        </w:numPr>
      </w:pPr>
      <w:r>
        <w:t xml:space="preserve">Implemented </w:t>
      </w:r>
      <w:r>
        <w:rPr>
          <w:rStyle w:val="Strong"/>
        </w:rPr>
        <w:t>data pipeline orchestration, monitoring, and CI/CD integration</w:t>
      </w:r>
      <w:r>
        <w:t xml:space="preserve"> via Azure DevOps.</w:t>
      </w:r>
    </w:p>
    <w:p w14:paraId="2B5568DD" w14:textId="77777777" w:rsidR="00ED28F0" w:rsidRPr="00ED28F0" w:rsidRDefault="00ED28F0" w:rsidP="00ED28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Implemented monitoring and performance tuning strategies to optimize ETL runtime and resource utilization.</w:t>
      </w:r>
    </w:p>
    <w:p w14:paraId="7438792C" w14:textId="5C068F13" w:rsidR="00ED28F0" w:rsidRPr="00ED28F0" w:rsidRDefault="00ED28F0" w:rsidP="00ED28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lastRenderedPageBreak/>
        <w:t>Collaborated with cross-functional teams to operationalize data requirements and support ongoing data migration phases.</w:t>
      </w:r>
    </w:p>
    <w:p w14:paraId="358D829F" w14:textId="77777777" w:rsidR="00ED28F0" w:rsidRPr="00ED28F0" w:rsidRDefault="00ED28F0" w:rsidP="00ED28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28F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 – Enterprise Microservices &amp; Data Integration</w:t>
      </w:r>
    </w:p>
    <w:p w14:paraId="6D3C84FA" w14:textId="05B40EA5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Microsoft Corporation – Remote</w:t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Pr="00ED28F0">
        <w:rPr>
          <w:rFonts w:ascii="Times New Roman" w:hAnsi="Times New Roman" w:cs="Times New Roman"/>
          <w:sz w:val="24"/>
          <w:szCs w:val="24"/>
        </w:rPr>
        <w:t>Oct 2022 – Dec 2024</w:t>
      </w:r>
    </w:p>
    <w:p w14:paraId="45C650F3" w14:textId="77777777" w:rsidR="00ED28F0" w:rsidRPr="00ED28F0" w:rsidRDefault="00ED28F0" w:rsidP="00ED28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Built backend services and data integration APIs for handling large-volume operational data workloads.</w:t>
      </w:r>
    </w:p>
    <w:p w14:paraId="641C43EE" w14:textId="77777777" w:rsidR="00ED28F0" w:rsidRPr="00ED28F0" w:rsidRDefault="00ED28F0" w:rsidP="00ED28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Worked with MongoDB, SQL Server, and Azure storage services to build reliable data persistence layers.</w:t>
      </w:r>
    </w:p>
    <w:p w14:paraId="2B66F082" w14:textId="77777777" w:rsidR="00ED28F0" w:rsidRPr="00ED28F0" w:rsidRDefault="00ED28F0" w:rsidP="00ED28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Implemented audit logging frameworks, metadata tracking, and role-based security controls for compliance standards.</w:t>
      </w:r>
    </w:p>
    <w:p w14:paraId="60C8A463" w14:textId="305BC4CB" w:rsidR="00ED28F0" w:rsidRPr="00ED28F0" w:rsidRDefault="00ED28F0" w:rsidP="00ED28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Supported data product teams in developing data-driven features and performance dashboards.</w:t>
      </w:r>
    </w:p>
    <w:p w14:paraId="0C57557E" w14:textId="77777777" w:rsidR="00ED28F0" w:rsidRPr="00ED28F0" w:rsidRDefault="00ED28F0" w:rsidP="00ED28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28F0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Integration &amp; Application Developer</w:t>
      </w:r>
    </w:p>
    <w:p w14:paraId="39037DD0" w14:textId="6368CFAD" w:rsidR="00ED28F0" w:rsidRPr="00ED28F0" w:rsidRDefault="00ED28F0" w:rsidP="00ED28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Admiral Insurance – Mt. Laurel, NJ</w:t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="0041549D">
        <w:rPr>
          <w:rFonts w:ascii="Times New Roman" w:hAnsi="Times New Roman" w:cs="Times New Roman"/>
          <w:sz w:val="24"/>
          <w:szCs w:val="24"/>
        </w:rPr>
        <w:tab/>
      </w:r>
      <w:r w:rsidRPr="00ED28F0">
        <w:rPr>
          <w:rFonts w:ascii="Times New Roman" w:hAnsi="Times New Roman" w:cs="Times New Roman"/>
          <w:sz w:val="24"/>
          <w:szCs w:val="24"/>
        </w:rPr>
        <w:t>Oct 2021 – Oct 2022</w:t>
      </w:r>
    </w:p>
    <w:p w14:paraId="55FE6E7A" w14:textId="77777777" w:rsidR="00ED28F0" w:rsidRPr="00ED28F0" w:rsidRDefault="00ED28F0" w:rsidP="00ED28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Developed SQL &amp; ETL workflows to integrate underwriting, claims, and policy data into reporting systems.</w:t>
      </w:r>
    </w:p>
    <w:p w14:paraId="1CE116F7" w14:textId="77777777" w:rsidR="00ED28F0" w:rsidRPr="00ED28F0" w:rsidRDefault="00ED28F0" w:rsidP="00ED28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Tuned SQL queries, improved index usage, and reduced batch processing runtime across multiple data domains.</w:t>
      </w:r>
    </w:p>
    <w:p w14:paraId="023AB0A4" w14:textId="77777777" w:rsidR="00ED28F0" w:rsidRPr="00ED28F0" w:rsidRDefault="00ED28F0" w:rsidP="00ED28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D28F0">
        <w:rPr>
          <w:rFonts w:ascii="Times New Roman" w:hAnsi="Times New Roman" w:cs="Times New Roman"/>
          <w:sz w:val="24"/>
          <w:szCs w:val="24"/>
        </w:rPr>
        <w:t>Assisted in documenting data models, lineage, dependencies, and release management processes.</w:t>
      </w:r>
    </w:p>
    <w:p w14:paraId="745D9476" w14:textId="20972BD1" w:rsidR="00AC4F00" w:rsidRPr="00AC4F00" w:rsidRDefault="00AC4F00" w:rsidP="00ED28F0">
      <w:pPr>
        <w:spacing w:before="100" w:beforeAutospacing="1" w:after="100" w:afterAutospacing="1" w:line="240" w:lineRule="auto"/>
        <w:divId w:val="870655690"/>
        <w:rPr>
          <w:rFonts w:ascii="Times New Roman" w:hAnsi="Times New Roman" w:cs="Times New Roman"/>
          <w:b/>
          <w:bCs/>
          <w:sz w:val="24"/>
          <w:szCs w:val="24"/>
        </w:rPr>
      </w:pPr>
      <w:r w:rsidRPr="00AC4F00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29AE505F" w14:textId="77777777" w:rsidR="004751F0" w:rsidRDefault="00AC4F00" w:rsidP="00AC4F00">
      <w:pPr>
        <w:spacing w:before="100" w:beforeAutospacing="1" w:after="100" w:afterAutospacing="1" w:line="240" w:lineRule="auto"/>
        <w:divId w:val="870655690"/>
        <w:rPr>
          <w:rFonts w:ascii="Times New Roman" w:hAnsi="Times New Roman" w:cs="Times New Roman"/>
          <w:sz w:val="24"/>
          <w:szCs w:val="24"/>
        </w:rPr>
      </w:pPr>
      <w:r w:rsidRPr="00AC4F00">
        <w:rPr>
          <w:rFonts w:ascii="Times New Roman" w:hAnsi="Times New Roman" w:cs="Times New Roman"/>
          <w:sz w:val="24"/>
          <w:szCs w:val="24"/>
        </w:rPr>
        <w:t>Bachelor of Science in Computer Science</w:t>
      </w:r>
      <w:r w:rsidR="004751F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E9619DE" w14:textId="1B6858C5" w:rsidR="00AC4F00" w:rsidRPr="004751F0" w:rsidRDefault="00AC4F00" w:rsidP="004751F0">
      <w:pPr>
        <w:spacing w:before="100" w:beforeAutospacing="1" w:after="100" w:afterAutospacing="1" w:line="240" w:lineRule="auto"/>
        <w:divId w:val="870655690"/>
        <w:rPr>
          <w:rFonts w:ascii="Times New Roman" w:hAnsi="Times New Roman" w:cs="Times New Roman"/>
          <w:sz w:val="24"/>
          <w:szCs w:val="24"/>
        </w:rPr>
      </w:pPr>
      <w:r w:rsidRPr="00AC4F00">
        <w:rPr>
          <w:rFonts w:ascii="Times New Roman" w:hAnsi="Times New Roman" w:cs="Times New Roman"/>
          <w:sz w:val="24"/>
          <w:szCs w:val="24"/>
        </w:rPr>
        <w:t>Rowan University – Glassboro, NJ – Graduated 2022</w:t>
      </w:r>
    </w:p>
    <w:p w14:paraId="0F6B5176" w14:textId="77777777" w:rsidR="00AC4F00" w:rsidRPr="00AC4F00" w:rsidRDefault="00AC4F00" w:rsidP="00AC4F00">
      <w:pPr>
        <w:spacing w:before="100" w:beforeAutospacing="1" w:after="100" w:afterAutospacing="1" w:line="240" w:lineRule="auto"/>
        <w:divId w:val="870655690"/>
        <w:rPr>
          <w:rFonts w:ascii="Times New Roman" w:hAnsi="Times New Roman" w:cs="Times New Roman"/>
          <w:b/>
          <w:bCs/>
          <w:sz w:val="24"/>
          <w:szCs w:val="24"/>
        </w:rPr>
      </w:pPr>
      <w:r w:rsidRPr="00AC4F00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0DCFC1F4" w14:textId="1491DD95" w:rsidR="007623FF" w:rsidRPr="007C51BA" w:rsidRDefault="00AC4F00" w:rsidP="007C51BA">
      <w:pPr>
        <w:numPr>
          <w:ilvl w:val="0"/>
          <w:numId w:val="29"/>
        </w:numPr>
        <w:spacing w:before="100" w:beforeAutospacing="1" w:after="100" w:afterAutospacing="1" w:line="240" w:lineRule="auto"/>
        <w:divId w:val="870655690"/>
        <w:rPr>
          <w:rFonts w:ascii="Times New Roman" w:hAnsi="Times New Roman" w:cs="Times New Roman"/>
          <w:sz w:val="24"/>
          <w:szCs w:val="24"/>
        </w:rPr>
      </w:pPr>
      <w:r w:rsidRPr="00AC4F00">
        <w:rPr>
          <w:rFonts w:ascii="Times New Roman" w:hAnsi="Times New Roman" w:cs="Times New Roman"/>
          <w:sz w:val="24"/>
          <w:szCs w:val="24"/>
        </w:rPr>
        <w:t>Microsoft Certified: Azure Developer Associate</w:t>
      </w:r>
    </w:p>
    <w:sectPr w:rsidR="007623FF" w:rsidRPr="007C51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47C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26F7F"/>
    <w:multiLevelType w:val="multilevel"/>
    <w:tmpl w:val="7B7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07D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B39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D1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719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A50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900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62A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82711"/>
    <w:multiLevelType w:val="multilevel"/>
    <w:tmpl w:val="FADE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522AE"/>
    <w:multiLevelType w:val="multilevel"/>
    <w:tmpl w:val="403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B62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470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54A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56F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77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2629C"/>
    <w:multiLevelType w:val="multilevel"/>
    <w:tmpl w:val="9F4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C1A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81E90"/>
    <w:multiLevelType w:val="multilevel"/>
    <w:tmpl w:val="70E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10209"/>
    <w:multiLevelType w:val="multilevel"/>
    <w:tmpl w:val="A64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F5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E3F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B0C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9662">
    <w:abstractNumId w:val="8"/>
  </w:num>
  <w:num w:numId="2" w16cid:durableId="1094129043">
    <w:abstractNumId w:val="6"/>
  </w:num>
  <w:num w:numId="3" w16cid:durableId="1963461329">
    <w:abstractNumId w:val="5"/>
  </w:num>
  <w:num w:numId="4" w16cid:durableId="436873817">
    <w:abstractNumId w:val="4"/>
  </w:num>
  <w:num w:numId="5" w16cid:durableId="1941721642">
    <w:abstractNumId w:val="7"/>
  </w:num>
  <w:num w:numId="6" w16cid:durableId="991635975">
    <w:abstractNumId w:val="3"/>
  </w:num>
  <w:num w:numId="7" w16cid:durableId="1939100000">
    <w:abstractNumId w:val="2"/>
  </w:num>
  <w:num w:numId="8" w16cid:durableId="73866195">
    <w:abstractNumId w:val="1"/>
  </w:num>
  <w:num w:numId="9" w16cid:durableId="812991035">
    <w:abstractNumId w:val="0"/>
  </w:num>
  <w:num w:numId="10" w16cid:durableId="1860266741">
    <w:abstractNumId w:val="27"/>
  </w:num>
  <w:num w:numId="11" w16cid:durableId="1348410054">
    <w:abstractNumId w:val="10"/>
  </w:num>
  <w:num w:numId="12" w16cid:durableId="1793354598">
    <w:abstractNumId w:val="19"/>
  </w:num>
  <w:num w:numId="13" w16cid:durableId="1134714957">
    <w:abstractNumId w:val="28"/>
  </w:num>
  <w:num w:numId="14" w16cid:durableId="961881719">
    <w:abstractNumId w:val="18"/>
  </w:num>
  <w:num w:numId="15" w16cid:durableId="1821917489">
    <w:abstractNumId w:val="25"/>
  </w:num>
  <w:num w:numId="16" w16cid:durableId="1993437104">
    <w:abstractNumId w:val="12"/>
  </w:num>
  <w:num w:numId="17" w16cid:durableId="1262571211">
    <w:abstractNumId w:val="31"/>
  </w:num>
  <w:num w:numId="18" w16cid:durableId="1588417367">
    <w:abstractNumId w:val="11"/>
  </w:num>
  <w:num w:numId="19" w16cid:durableId="1421098207">
    <w:abstractNumId w:val="9"/>
  </w:num>
  <w:num w:numId="20" w16cid:durableId="167714649">
    <w:abstractNumId w:val="30"/>
  </w:num>
  <w:num w:numId="21" w16cid:durableId="1296646089">
    <w:abstractNumId w:val="17"/>
  </w:num>
  <w:num w:numId="22" w16cid:durableId="1197112780">
    <w:abstractNumId w:val="23"/>
  </w:num>
  <w:num w:numId="23" w16cid:durableId="316038511">
    <w:abstractNumId w:val="22"/>
  </w:num>
  <w:num w:numId="24" w16cid:durableId="1293516262">
    <w:abstractNumId w:val="20"/>
  </w:num>
  <w:num w:numId="25" w16cid:durableId="1973634544">
    <w:abstractNumId w:val="26"/>
  </w:num>
  <w:num w:numId="26" w16cid:durableId="496313026">
    <w:abstractNumId w:val="24"/>
  </w:num>
  <w:num w:numId="27" w16cid:durableId="1962414433">
    <w:abstractNumId w:val="15"/>
  </w:num>
  <w:num w:numId="28" w16cid:durableId="1168717524">
    <w:abstractNumId w:val="29"/>
  </w:num>
  <w:num w:numId="29" w16cid:durableId="1744059303">
    <w:abstractNumId w:val="16"/>
  </w:num>
  <w:num w:numId="30" w16cid:durableId="1539708689">
    <w:abstractNumId w:val="21"/>
  </w:num>
  <w:num w:numId="31" w16cid:durableId="1885747100">
    <w:abstractNumId w:val="14"/>
  </w:num>
  <w:num w:numId="32" w16cid:durableId="19190535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3BB"/>
    <w:rsid w:val="000A6EA9"/>
    <w:rsid w:val="00137ABE"/>
    <w:rsid w:val="0015074B"/>
    <w:rsid w:val="001514F8"/>
    <w:rsid w:val="001F4C57"/>
    <w:rsid w:val="00271C88"/>
    <w:rsid w:val="0027709A"/>
    <w:rsid w:val="00281428"/>
    <w:rsid w:val="00285B89"/>
    <w:rsid w:val="0029639D"/>
    <w:rsid w:val="002A7D10"/>
    <w:rsid w:val="00313DEA"/>
    <w:rsid w:val="00326F90"/>
    <w:rsid w:val="0036440F"/>
    <w:rsid w:val="0037519D"/>
    <w:rsid w:val="0041549D"/>
    <w:rsid w:val="004168DC"/>
    <w:rsid w:val="004260F9"/>
    <w:rsid w:val="004751F0"/>
    <w:rsid w:val="004D23E5"/>
    <w:rsid w:val="00542586"/>
    <w:rsid w:val="00641C97"/>
    <w:rsid w:val="00673380"/>
    <w:rsid w:val="006759B4"/>
    <w:rsid w:val="00737597"/>
    <w:rsid w:val="007404D6"/>
    <w:rsid w:val="007623FF"/>
    <w:rsid w:val="00766455"/>
    <w:rsid w:val="007C51BA"/>
    <w:rsid w:val="007E5D39"/>
    <w:rsid w:val="008369E2"/>
    <w:rsid w:val="008428BB"/>
    <w:rsid w:val="00A51A28"/>
    <w:rsid w:val="00A608FD"/>
    <w:rsid w:val="00A67666"/>
    <w:rsid w:val="00AA1D8D"/>
    <w:rsid w:val="00AC4F00"/>
    <w:rsid w:val="00AF3173"/>
    <w:rsid w:val="00B47730"/>
    <w:rsid w:val="00BB351A"/>
    <w:rsid w:val="00C80D9F"/>
    <w:rsid w:val="00C97F4E"/>
    <w:rsid w:val="00CB0664"/>
    <w:rsid w:val="00CB10F5"/>
    <w:rsid w:val="00CC1AF3"/>
    <w:rsid w:val="00D774D3"/>
    <w:rsid w:val="00DA5BAF"/>
    <w:rsid w:val="00DC2FE4"/>
    <w:rsid w:val="00E22E29"/>
    <w:rsid w:val="00E630A4"/>
    <w:rsid w:val="00ED28F0"/>
    <w:rsid w:val="00F13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609B5"/>
  <w14:defaultImageDpi w14:val="300"/>
  <w15:docId w15:val="{A30800C4-DF98-4ECE-A117-0B65BB5A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54258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542586"/>
  </w:style>
  <w:style w:type="character" w:customStyle="1" w:styleId="s2">
    <w:name w:val="s2"/>
    <w:basedOn w:val="DefaultParagraphFont"/>
    <w:rsid w:val="00542586"/>
  </w:style>
  <w:style w:type="paragraph" w:customStyle="1" w:styleId="p3">
    <w:name w:val="p3"/>
    <w:basedOn w:val="Normal"/>
    <w:rsid w:val="0054258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3">
    <w:name w:val="s3"/>
    <w:basedOn w:val="DefaultParagraphFont"/>
    <w:rsid w:val="00542586"/>
  </w:style>
  <w:style w:type="character" w:customStyle="1" w:styleId="s4">
    <w:name w:val="s4"/>
    <w:basedOn w:val="DefaultParagraphFont"/>
    <w:rsid w:val="00542586"/>
  </w:style>
  <w:style w:type="paragraph" w:customStyle="1" w:styleId="p2">
    <w:name w:val="p2"/>
    <w:basedOn w:val="Normal"/>
    <w:rsid w:val="00ED28F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5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8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j161100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rithwik-raj-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j16110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Mallam</cp:lastModifiedBy>
  <cp:revision>30</cp:revision>
  <dcterms:created xsi:type="dcterms:W3CDTF">2013-12-23T23:15:00Z</dcterms:created>
  <dcterms:modified xsi:type="dcterms:W3CDTF">2025-11-11T17:47:00Z</dcterms:modified>
  <cp:category/>
</cp:coreProperties>
</file>